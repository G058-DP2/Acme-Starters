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7166" w14:textId="77777777" w:rsidR="003049BA" w:rsidRDefault="003049BA"/>
    <w:p w14:paraId="1DDF5BBB" w14:textId="77777777" w:rsidR="003049BA" w:rsidRDefault="003049BA"/>
    <w:p w14:paraId="1CCECA36" w14:textId="77777777" w:rsidR="003049BA" w:rsidRDefault="00000000">
      <w:pPr>
        <w:jc w:val="center"/>
      </w:pPr>
      <w:r>
        <w:rPr>
          <w:b/>
          <w:sz w:val="60"/>
        </w:rPr>
        <w:t>Planning Report</w:t>
      </w:r>
    </w:p>
    <w:p w14:paraId="443032B6" w14:textId="77777777" w:rsidR="003049BA" w:rsidRDefault="003049BA"/>
    <w:p w14:paraId="081659B2" w14:textId="77777777" w:rsidR="003049BA" w:rsidRDefault="00000000">
      <w:pPr>
        <w:jc w:val="center"/>
      </w:pPr>
      <w:r>
        <w:rPr>
          <w:sz w:val="36"/>
        </w:rPr>
        <w:t>Level B — Deliverable D02</w:t>
      </w:r>
    </w:p>
    <w:p w14:paraId="5C7BB284" w14:textId="77777777" w:rsidR="003049BA" w:rsidRDefault="003049BA"/>
    <w:p w14:paraId="107C5C48" w14:textId="77777777" w:rsidR="003049BA" w:rsidRDefault="00000000">
      <w:pPr>
        <w:jc w:val="center"/>
      </w:pPr>
      <w:r>
        <w:t>Workgroup G058</w:t>
      </w:r>
    </w:p>
    <w:p w14:paraId="0DECDFF8" w14:textId="77777777" w:rsidR="003049BA" w:rsidRDefault="00000000">
      <w:pPr>
        <w:jc w:val="center"/>
      </w:pPr>
      <w:r>
        <w:t>DP2 — University of Seville</w:t>
      </w:r>
    </w:p>
    <w:p w14:paraId="5358EE35" w14:textId="77777777" w:rsidR="003049BA" w:rsidRDefault="00000000">
      <w:pPr>
        <w:jc w:val="center"/>
      </w:pPr>
      <w:r>
        <w:t>May 2026</w:t>
      </w:r>
    </w:p>
    <w:p w14:paraId="15B73B2D" w14:textId="77777777" w:rsidR="003049BA" w:rsidRDefault="00000000">
      <w:r>
        <w:br w:type="page"/>
      </w:r>
    </w:p>
    <w:p w14:paraId="3165F19C" w14:textId="77777777" w:rsidR="003049BA" w:rsidRDefault="00000000">
      <w:pPr>
        <w:pStyle w:val="Ttulo1"/>
      </w:pPr>
      <w:r>
        <w:lastRenderedPageBreak/>
        <w:t>Executive Summary</w:t>
      </w:r>
    </w:p>
    <w:p w14:paraId="2EF2B35B" w14:textId="17BE5D70" w:rsidR="003049BA" w:rsidRDefault="00000000">
      <w:r>
        <w:t xml:space="preserve">This report documents the planning, budget, and progress for the Level B deliverable (D02) of the Acme-Starters project, developed by workgroup G058 as part of the DP2 course at the University of Seville. The planning chapter presents the 86 tasks defined for D02 over the period </w:t>
      </w:r>
      <w:r w:rsidR="00945AE3">
        <w:t>01 Apr</w:t>
      </w:r>
      <w:r>
        <w:t xml:space="preserve"> 2026–</w:t>
      </w:r>
      <w:r w:rsidR="00945AE3">
        <w:t>08 May</w:t>
      </w:r>
      <w:r>
        <w:t xml:space="preserve"> 2026, covering management, development, quality assurance, and other activities assigned across five team members. The total estimated effort amounts to 284.7 hours with an associated personnel budget of EUR 7,200.00, complemented by equipment amortisation of EUR </w:t>
      </w:r>
      <w:r w:rsidR="00945AE3">
        <w:t>168.95</w:t>
      </w:r>
      <w:r>
        <w:t xml:space="preserve">, yielding a total expected budget of EUR </w:t>
      </w:r>
      <w:r w:rsidR="00945AE3" w:rsidRPr="00945AE3">
        <w:rPr>
          <w:bCs/>
        </w:rPr>
        <w:t>7,368</w:t>
      </w:r>
      <w:r w:rsidR="00945AE3">
        <w:rPr>
          <w:bCs/>
        </w:rPr>
        <w:t>.</w:t>
      </w:r>
      <w:r w:rsidR="00945AE3" w:rsidRPr="00945AE3">
        <w:rPr>
          <w:bCs/>
        </w:rPr>
        <w:t>95</w:t>
      </w:r>
      <w:r>
        <w:t>. The budget chapter provides a detailed breakdown of expected and actual costs by role, along with deviation analysis. The progress chapter reports the Requirement Completion Rate (TCR) achieved by each team member across deliverables D01 and D02. All members achieved a TCR of 100% in both deliverables. No conflict resolution incidents were registered during the project period.</w:t>
      </w:r>
    </w:p>
    <w:p w14:paraId="2FD7810D" w14:textId="77777777" w:rsidR="003049BA" w:rsidRDefault="00000000">
      <w:r>
        <w:br w:type="page"/>
      </w:r>
    </w:p>
    <w:p w14:paraId="797EA523" w14:textId="77777777" w:rsidR="003049BA" w:rsidRDefault="00000000">
      <w:pPr>
        <w:pStyle w:val="Ttulo1"/>
      </w:pPr>
      <w:r>
        <w:lastRenderedPageBreak/>
        <w:t>Revision History</w:t>
      </w:r>
    </w:p>
    <w:tbl>
      <w:tblPr>
        <w:tblStyle w:val="Tablaconcuadrcula"/>
        <w:tblW w:w="0" w:type="auto"/>
        <w:tblLook w:val="04A0" w:firstRow="1" w:lastRow="0" w:firstColumn="1" w:lastColumn="0" w:noHBand="0" w:noVBand="1"/>
      </w:tblPr>
      <w:tblGrid>
        <w:gridCol w:w="2280"/>
        <w:gridCol w:w="2280"/>
        <w:gridCol w:w="2280"/>
        <w:gridCol w:w="2280"/>
      </w:tblGrid>
      <w:tr w:rsidR="003049BA" w14:paraId="7FBF9409" w14:textId="77777777">
        <w:tc>
          <w:tcPr>
            <w:tcW w:w="2280" w:type="dxa"/>
            <w:shd w:val="clear" w:color="auto" w:fill="2E5B9A"/>
          </w:tcPr>
          <w:p w14:paraId="0A92329E" w14:textId="77777777" w:rsidR="003049BA" w:rsidRDefault="00000000">
            <w:r>
              <w:rPr>
                <w:b/>
                <w:color w:val="FFFFFF"/>
                <w:sz w:val="18"/>
              </w:rPr>
              <w:t>Version</w:t>
            </w:r>
          </w:p>
        </w:tc>
        <w:tc>
          <w:tcPr>
            <w:tcW w:w="2280" w:type="dxa"/>
            <w:shd w:val="clear" w:color="auto" w:fill="2E5B9A"/>
          </w:tcPr>
          <w:p w14:paraId="25AC9777" w14:textId="77777777" w:rsidR="003049BA" w:rsidRDefault="00000000">
            <w:r>
              <w:rPr>
                <w:b/>
                <w:color w:val="FFFFFF"/>
                <w:sz w:val="18"/>
              </w:rPr>
              <w:t>Date</w:t>
            </w:r>
          </w:p>
        </w:tc>
        <w:tc>
          <w:tcPr>
            <w:tcW w:w="2280" w:type="dxa"/>
            <w:shd w:val="clear" w:color="auto" w:fill="2E5B9A"/>
          </w:tcPr>
          <w:p w14:paraId="693B6F51" w14:textId="77777777" w:rsidR="003049BA" w:rsidRDefault="00000000">
            <w:r>
              <w:rPr>
                <w:b/>
                <w:color w:val="FFFFFF"/>
                <w:sz w:val="18"/>
              </w:rPr>
              <w:t>Authors</w:t>
            </w:r>
          </w:p>
        </w:tc>
        <w:tc>
          <w:tcPr>
            <w:tcW w:w="2280" w:type="dxa"/>
            <w:shd w:val="clear" w:color="auto" w:fill="2E5B9A"/>
          </w:tcPr>
          <w:p w14:paraId="282A7462" w14:textId="77777777" w:rsidR="003049BA" w:rsidRDefault="00000000">
            <w:r>
              <w:rPr>
                <w:b/>
                <w:color w:val="FFFFFF"/>
                <w:sz w:val="18"/>
              </w:rPr>
              <w:t>Description</w:t>
            </w:r>
          </w:p>
        </w:tc>
      </w:tr>
      <w:tr w:rsidR="003049BA" w14:paraId="0B24A395" w14:textId="77777777">
        <w:tc>
          <w:tcPr>
            <w:tcW w:w="2280" w:type="dxa"/>
          </w:tcPr>
          <w:p w14:paraId="739F2590" w14:textId="77777777" w:rsidR="003049BA" w:rsidRDefault="00000000">
            <w:r>
              <w:t>1.0</w:t>
            </w:r>
          </w:p>
        </w:tc>
        <w:tc>
          <w:tcPr>
            <w:tcW w:w="2280" w:type="dxa"/>
          </w:tcPr>
          <w:p w14:paraId="3B70EEBD" w14:textId="77777777" w:rsidR="003049BA" w:rsidRDefault="00000000">
            <w:r>
              <w:t>07 May 2026</w:t>
            </w:r>
          </w:p>
        </w:tc>
        <w:tc>
          <w:tcPr>
            <w:tcW w:w="2280" w:type="dxa"/>
          </w:tcPr>
          <w:p w14:paraId="76839203" w14:textId="77777777" w:rsidR="003049BA" w:rsidRDefault="00000000">
            <w:r>
              <w:t>All members</w:t>
            </w:r>
          </w:p>
        </w:tc>
        <w:tc>
          <w:tcPr>
            <w:tcW w:w="2280" w:type="dxa"/>
          </w:tcPr>
          <w:p w14:paraId="308576A0" w14:textId="77777777" w:rsidR="003049BA" w:rsidRDefault="00000000">
            <w:r>
              <w:t>Initial release</w:t>
            </w:r>
          </w:p>
        </w:tc>
      </w:tr>
    </w:tbl>
    <w:p w14:paraId="17A43B3C" w14:textId="77777777" w:rsidR="003049BA" w:rsidRDefault="00000000">
      <w:r>
        <w:br w:type="page"/>
      </w:r>
    </w:p>
    <w:p w14:paraId="128137CE" w14:textId="77777777" w:rsidR="003049BA" w:rsidRDefault="00000000">
      <w:pPr>
        <w:pStyle w:val="Ttulo1"/>
      </w:pPr>
      <w:r>
        <w:lastRenderedPageBreak/>
        <w:t>1. Introduction</w:t>
      </w:r>
    </w:p>
    <w:p w14:paraId="0246867F" w14:textId="4EBB9F88" w:rsidR="003049BA" w:rsidRDefault="00000000">
      <w:r>
        <w:t>The Acme-Starters project is developed by workgroup G058 as part of the DP2 (Diseño y Pruebas II) course at the E.T.S. de Ingeniería Informática, University of Seville. It manages projects, fundraising campaigns, inventions, audits, sponsorships, and promotional banners under a role-based access model supporting roles such as Manager, Consumer, Provider, Auditor, Inventor, Fundraiser, Sponsor, and Spokesperson.</w:t>
      </w:r>
    </w:p>
    <w:p w14:paraId="66A27380" w14:textId="77777777" w:rsidR="003049BA" w:rsidRDefault="00000000">
      <w:r>
        <w:t>The Level B deliverable (D02) covers the design, implementation, and documentation of intermediate-level features as specified in the course requirements. These include full domain modelling, CRUD operations for all Level B entities, business rule enforcement, publishing workflows, and dashboard functionalities. The deliverable also encompasses formal requirements documentation, UML analysis models, testing activities, and deployment operations.</w:t>
      </w:r>
    </w:p>
    <w:p w14:paraId="0135ECA4" w14:textId="77777777" w:rsidR="003049BA" w:rsidRDefault="00000000">
      <w:r>
        <w:t>The workgroup comprises five members operating under defined roles: one member acts as Manager responsible for project coordination, planning, and reporting; the remaining four members act primarily as Developers and Testers. Role assignments may overlap across tasks — for example, the Manager also performs development and testing tasks — and costs are charged at the rate corresponding to each specific task role.</w:t>
      </w:r>
    </w:p>
    <w:p w14:paraId="0CC412B8" w14:textId="77777777" w:rsidR="003049BA" w:rsidRDefault="00000000">
      <w:r>
        <w:t>This report is structured in five chapters: the Planning chapter lists all 86 D02 tasks with their assignments and time estimates; the Budget chapter analyses personnel and equipment costs; the Progress chapter evaluates individual performance via the TCR metric; and the Conclusions chapter summarises outcomes.</w:t>
      </w:r>
    </w:p>
    <w:p w14:paraId="590EC6BB" w14:textId="217DE460" w:rsidR="003049BA" w:rsidRDefault="00000000">
      <w:r>
        <w:t xml:space="preserve">The D02 project period spans from </w:t>
      </w:r>
      <w:r w:rsidR="008E098C">
        <w:t>01</w:t>
      </w:r>
      <w:r>
        <w:t xml:space="preserve"> </w:t>
      </w:r>
      <w:r w:rsidR="008E098C">
        <w:t>April</w:t>
      </w:r>
      <w:r>
        <w:t xml:space="preserve"> 2026 to 0</w:t>
      </w:r>
      <w:r w:rsidR="00F71BF5">
        <w:t>8</w:t>
      </w:r>
      <w:r>
        <w:t xml:space="preserve"> </w:t>
      </w:r>
      <w:r w:rsidR="008E098C">
        <w:t>May</w:t>
      </w:r>
      <w:r>
        <w:t xml:space="preserve"> 2026 (</w:t>
      </w:r>
      <w:r w:rsidR="008E098C">
        <w:t>3</w:t>
      </w:r>
      <w:r w:rsidR="00F71BF5">
        <w:t>7</w:t>
      </w:r>
      <w:r>
        <w:t xml:space="preserve"> calendar days). Task tracking is based on the official planning template provided by the course coordinators (Project-planing.xlsx). All tasks have been completed and actual hours recorded, showing minor deviations of up to ±1 hour with respect to estimates.</w:t>
      </w:r>
    </w:p>
    <w:p w14:paraId="26EAC785" w14:textId="77777777" w:rsidR="003049BA" w:rsidRDefault="00000000">
      <w:r>
        <w:br w:type="page"/>
      </w:r>
    </w:p>
    <w:p w14:paraId="17F4F15E" w14:textId="77777777" w:rsidR="003049BA" w:rsidRDefault="00000000">
      <w:pPr>
        <w:pStyle w:val="Ttulo1"/>
      </w:pPr>
      <w:r>
        <w:lastRenderedPageBreak/>
        <w:t>2. Planning</w:t>
      </w:r>
    </w:p>
    <w:p w14:paraId="2ADC5188" w14:textId="4808846B" w:rsidR="003049BA" w:rsidRDefault="00000000">
      <w:r>
        <w:t>The table below lists all 86 tasks defined for D02. Columns show: task identifier, start and end dates</w:t>
      </w:r>
      <w:r w:rsidR="008E098C">
        <w:t xml:space="preserve">, </w:t>
      </w:r>
      <w:r>
        <w:t>description, assigned member, role, and expected vs. actual hours. All tasks are completed.</w:t>
      </w:r>
    </w:p>
    <w:tbl>
      <w:tblPr>
        <w:tblStyle w:val="Tablaconcuadrcula"/>
        <w:tblW w:w="0" w:type="auto"/>
        <w:tblLayout w:type="fixed"/>
        <w:tblLook w:val="04A0" w:firstRow="1" w:lastRow="0" w:firstColumn="1" w:lastColumn="0" w:noHBand="0" w:noVBand="1"/>
      </w:tblPr>
      <w:tblGrid>
        <w:gridCol w:w="1101"/>
        <w:gridCol w:w="1134"/>
        <w:gridCol w:w="1134"/>
        <w:gridCol w:w="2976"/>
        <w:gridCol w:w="993"/>
        <w:gridCol w:w="1132"/>
        <w:gridCol w:w="437"/>
        <w:gridCol w:w="431"/>
      </w:tblGrid>
      <w:tr w:rsidR="003049BA" w14:paraId="39A15079" w14:textId="77777777" w:rsidTr="008E098C">
        <w:tc>
          <w:tcPr>
            <w:tcW w:w="1101" w:type="dxa"/>
            <w:shd w:val="clear" w:color="auto" w:fill="2E5B9A"/>
          </w:tcPr>
          <w:p w14:paraId="61309297" w14:textId="77777777" w:rsidR="003049BA" w:rsidRDefault="00000000">
            <w:r>
              <w:rPr>
                <w:b/>
                <w:color w:val="FFFFFF"/>
                <w:sz w:val="18"/>
              </w:rPr>
              <w:t>ID</w:t>
            </w:r>
          </w:p>
        </w:tc>
        <w:tc>
          <w:tcPr>
            <w:tcW w:w="1134" w:type="dxa"/>
            <w:shd w:val="clear" w:color="auto" w:fill="2E5B9A"/>
          </w:tcPr>
          <w:p w14:paraId="1F748FF0" w14:textId="77777777" w:rsidR="003049BA" w:rsidRDefault="00000000">
            <w:r>
              <w:rPr>
                <w:b/>
                <w:color w:val="FFFFFF"/>
                <w:sz w:val="18"/>
              </w:rPr>
              <w:t>Start</w:t>
            </w:r>
          </w:p>
        </w:tc>
        <w:tc>
          <w:tcPr>
            <w:tcW w:w="1134" w:type="dxa"/>
            <w:shd w:val="clear" w:color="auto" w:fill="2E5B9A"/>
          </w:tcPr>
          <w:p w14:paraId="55C29EF0" w14:textId="77777777" w:rsidR="003049BA" w:rsidRDefault="00000000">
            <w:r>
              <w:rPr>
                <w:b/>
                <w:color w:val="FFFFFF"/>
                <w:sz w:val="18"/>
              </w:rPr>
              <w:t>End</w:t>
            </w:r>
          </w:p>
        </w:tc>
        <w:tc>
          <w:tcPr>
            <w:tcW w:w="2976" w:type="dxa"/>
            <w:shd w:val="clear" w:color="auto" w:fill="2E5B9A"/>
          </w:tcPr>
          <w:p w14:paraId="2658323C" w14:textId="77777777" w:rsidR="003049BA" w:rsidRDefault="00000000">
            <w:r>
              <w:rPr>
                <w:b/>
                <w:color w:val="FFFFFF"/>
                <w:sz w:val="18"/>
              </w:rPr>
              <w:t>Description</w:t>
            </w:r>
          </w:p>
        </w:tc>
        <w:tc>
          <w:tcPr>
            <w:tcW w:w="993" w:type="dxa"/>
            <w:shd w:val="clear" w:color="auto" w:fill="2E5B9A"/>
          </w:tcPr>
          <w:p w14:paraId="208BE17E" w14:textId="77777777" w:rsidR="003049BA" w:rsidRDefault="00000000">
            <w:r>
              <w:rPr>
                <w:b/>
                <w:color w:val="FFFFFF"/>
                <w:sz w:val="18"/>
              </w:rPr>
              <w:t>Assignee</w:t>
            </w:r>
          </w:p>
        </w:tc>
        <w:tc>
          <w:tcPr>
            <w:tcW w:w="1132" w:type="dxa"/>
            <w:shd w:val="clear" w:color="auto" w:fill="2E5B9A"/>
          </w:tcPr>
          <w:p w14:paraId="3156735E" w14:textId="77777777" w:rsidR="003049BA" w:rsidRDefault="00000000">
            <w:r>
              <w:rPr>
                <w:b/>
                <w:color w:val="FFFFFF"/>
                <w:sz w:val="18"/>
              </w:rPr>
              <w:t>Role</w:t>
            </w:r>
          </w:p>
        </w:tc>
        <w:tc>
          <w:tcPr>
            <w:tcW w:w="437" w:type="dxa"/>
            <w:shd w:val="clear" w:color="auto" w:fill="2E5B9A"/>
          </w:tcPr>
          <w:p w14:paraId="5C94B9C2" w14:textId="77777777" w:rsidR="003049BA" w:rsidRDefault="00000000">
            <w:r>
              <w:rPr>
                <w:b/>
                <w:color w:val="FFFFFF"/>
                <w:sz w:val="18"/>
              </w:rPr>
              <w:t>Exp h</w:t>
            </w:r>
          </w:p>
        </w:tc>
        <w:tc>
          <w:tcPr>
            <w:tcW w:w="431" w:type="dxa"/>
            <w:shd w:val="clear" w:color="auto" w:fill="2E5B9A"/>
          </w:tcPr>
          <w:p w14:paraId="50A734CC" w14:textId="77777777" w:rsidR="003049BA" w:rsidRDefault="00000000">
            <w:r>
              <w:rPr>
                <w:b/>
                <w:color w:val="FFFFFF"/>
                <w:sz w:val="18"/>
              </w:rPr>
              <w:t>Act h</w:t>
            </w:r>
          </w:p>
        </w:tc>
      </w:tr>
      <w:tr w:rsidR="003049BA" w14:paraId="537F3A17" w14:textId="77777777" w:rsidTr="008E098C">
        <w:tc>
          <w:tcPr>
            <w:tcW w:w="1101" w:type="dxa"/>
          </w:tcPr>
          <w:p w14:paraId="7C990E0A" w14:textId="77777777" w:rsidR="003049BA" w:rsidRDefault="00000000">
            <w:r>
              <w:rPr>
                <w:sz w:val="16"/>
              </w:rPr>
              <w:t>T0001/M</w:t>
            </w:r>
          </w:p>
        </w:tc>
        <w:tc>
          <w:tcPr>
            <w:tcW w:w="1134" w:type="dxa"/>
          </w:tcPr>
          <w:p w14:paraId="16BC9EE7" w14:textId="7FAE5ACF" w:rsidR="003049BA" w:rsidRDefault="00000000">
            <w:r>
              <w:rPr>
                <w:sz w:val="16"/>
              </w:rPr>
              <w:t>0</w:t>
            </w:r>
            <w:r w:rsidR="008E098C">
              <w:rPr>
                <w:sz w:val="16"/>
              </w:rPr>
              <w:t>1</w:t>
            </w:r>
            <w:r>
              <w:rPr>
                <w:sz w:val="16"/>
              </w:rPr>
              <w:t xml:space="preserve"> </w:t>
            </w:r>
            <w:r w:rsidR="008E098C">
              <w:rPr>
                <w:sz w:val="16"/>
              </w:rPr>
              <w:t>Apr</w:t>
            </w:r>
            <w:r>
              <w:rPr>
                <w:sz w:val="16"/>
              </w:rPr>
              <w:t xml:space="preserve"> 2026</w:t>
            </w:r>
          </w:p>
        </w:tc>
        <w:tc>
          <w:tcPr>
            <w:tcW w:w="1134" w:type="dxa"/>
          </w:tcPr>
          <w:p w14:paraId="5D28D4C4" w14:textId="77777777" w:rsidR="003049BA" w:rsidRDefault="00000000">
            <w:r>
              <w:rPr>
                <w:sz w:val="16"/>
              </w:rPr>
              <w:t>04 Apr 2026</w:t>
            </w:r>
          </w:p>
        </w:tc>
        <w:tc>
          <w:tcPr>
            <w:tcW w:w="2976" w:type="dxa"/>
          </w:tcPr>
          <w:p w14:paraId="02773CAC" w14:textId="77777777" w:rsidR="003049BA" w:rsidRDefault="00000000">
            <w:r>
              <w:rPr>
                <w:sz w:val="16"/>
              </w:rPr>
              <w:t>Instantiate and share a planning document from the planning template provided, and plan on the tasks required to fulfil the Level B deliverable.</w:t>
            </w:r>
          </w:p>
        </w:tc>
        <w:tc>
          <w:tcPr>
            <w:tcW w:w="993" w:type="dxa"/>
          </w:tcPr>
          <w:p w14:paraId="335F4151" w14:textId="77777777" w:rsidR="003049BA" w:rsidRDefault="00000000">
            <w:r>
              <w:rPr>
                <w:sz w:val="16"/>
              </w:rPr>
              <w:t>Student 4</w:t>
            </w:r>
          </w:p>
        </w:tc>
        <w:tc>
          <w:tcPr>
            <w:tcW w:w="1132" w:type="dxa"/>
          </w:tcPr>
          <w:p w14:paraId="6859880F" w14:textId="77777777" w:rsidR="003049BA" w:rsidRDefault="00000000">
            <w:r>
              <w:rPr>
                <w:sz w:val="16"/>
              </w:rPr>
              <w:t>Manager</w:t>
            </w:r>
          </w:p>
        </w:tc>
        <w:tc>
          <w:tcPr>
            <w:tcW w:w="437" w:type="dxa"/>
          </w:tcPr>
          <w:p w14:paraId="4DC58ACE" w14:textId="77777777" w:rsidR="003049BA" w:rsidRDefault="00000000">
            <w:r>
              <w:rPr>
                <w:sz w:val="16"/>
              </w:rPr>
              <w:t>3</w:t>
            </w:r>
          </w:p>
        </w:tc>
        <w:tc>
          <w:tcPr>
            <w:tcW w:w="431" w:type="dxa"/>
          </w:tcPr>
          <w:p w14:paraId="2E6AD522" w14:textId="77777777" w:rsidR="003049BA" w:rsidRDefault="00000000">
            <w:r>
              <w:rPr>
                <w:sz w:val="16"/>
              </w:rPr>
              <w:t>3.5</w:t>
            </w:r>
          </w:p>
        </w:tc>
      </w:tr>
      <w:tr w:rsidR="003049BA" w14:paraId="043B884A" w14:textId="77777777" w:rsidTr="008E098C">
        <w:tc>
          <w:tcPr>
            <w:tcW w:w="1101" w:type="dxa"/>
          </w:tcPr>
          <w:p w14:paraId="52E45BCC" w14:textId="77777777" w:rsidR="003049BA" w:rsidRDefault="00000000">
            <w:r>
              <w:rPr>
                <w:sz w:val="16"/>
              </w:rPr>
              <w:t>T0002/M</w:t>
            </w:r>
          </w:p>
        </w:tc>
        <w:tc>
          <w:tcPr>
            <w:tcW w:w="1134" w:type="dxa"/>
          </w:tcPr>
          <w:p w14:paraId="1DA279FA" w14:textId="6A2BE626" w:rsidR="003049BA" w:rsidRDefault="008E098C">
            <w:r>
              <w:rPr>
                <w:sz w:val="16"/>
              </w:rPr>
              <w:t>01 Apr</w:t>
            </w:r>
            <w:r>
              <w:rPr>
                <w:sz w:val="16"/>
              </w:rPr>
              <w:t xml:space="preserve"> </w:t>
            </w:r>
            <w:r w:rsidR="00000000">
              <w:rPr>
                <w:sz w:val="16"/>
              </w:rPr>
              <w:t>2026</w:t>
            </w:r>
          </w:p>
        </w:tc>
        <w:tc>
          <w:tcPr>
            <w:tcW w:w="1134" w:type="dxa"/>
          </w:tcPr>
          <w:p w14:paraId="7D2E2FA1" w14:textId="77777777" w:rsidR="003049BA" w:rsidRDefault="00000000">
            <w:r>
              <w:rPr>
                <w:sz w:val="16"/>
              </w:rPr>
              <w:t>04 Apr 2026</w:t>
            </w:r>
          </w:p>
        </w:tc>
        <w:tc>
          <w:tcPr>
            <w:tcW w:w="2976" w:type="dxa"/>
          </w:tcPr>
          <w:p w14:paraId="6FE61C16" w14:textId="77777777" w:rsidR="003049BA" w:rsidRDefault="00000000">
            <w:r>
              <w:rPr>
                <w:sz w:val="16"/>
              </w:rPr>
              <w:t>Set up the shared workgroup workspace for Level B and ensure all members have access.</w:t>
            </w:r>
          </w:p>
        </w:tc>
        <w:tc>
          <w:tcPr>
            <w:tcW w:w="993" w:type="dxa"/>
          </w:tcPr>
          <w:p w14:paraId="69D067B5" w14:textId="77777777" w:rsidR="003049BA" w:rsidRDefault="00000000">
            <w:r>
              <w:rPr>
                <w:sz w:val="16"/>
              </w:rPr>
              <w:t>Student 4</w:t>
            </w:r>
          </w:p>
        </w:tc>
        <w:tc>
          <w:tcPr>
            <w:tcW w:w="1132" w:type="dxa"/>
          </w:tcPr>
          <w:p w14:paraId="7B27845C" w14:textId="77777777" w:rsidR="003049BA" w:rsidRDefault="00000000">
            <w:r>
              <w:rPr>
                <w:sz w:val="16"/>
              </w:rPr>
              <w:t>Manager</w:t>
            </w:r>
          </w:p>
        </w:tc>
        <w:tc>
          <w:tcPr>
            <w:tcW w:w="437" w:type="dxa"/>
          </w:tcPr>
          <w:p w14:paraId="360DB60F" w14:textId="77777777" w:rsidR="003049BA" w:rsidRDefault="00000000">
            <w:r>
              <w:rPr>
                <w:sz w:val="16"/>
              </w:rPr>
              <w:t>1</w:t>
            </w:r>
          </w:p>
        </w:tc>
        <w:tc>
          <w:tcPr>
            <w:tcW w:w="431" w:type="dxa"/>
          </w:tcPr>
          <w:p w14:paraId="470E2202" w14:textId="77777777" w:rsidR="003049BA" w:rsidRDefault="00000000">
            <w:r>
              <w:rPr>
                <w:sz w:val="16"/>
              </w:rPr>
              <w:t>0</w:t>
            </w:r>
          </w:p>
        </w:tc>
      </w:tr>
      <w:tr w:rsidR="003049BA" w14:paraId="4A2E272E" w14:textId="77777777" w:rsidTr="008E098C">
        <w:tc>
          <w:tcPr>
            <w:tcW w:w="1101" w:type="dxa"/>
          </w:tcPr>
          <w:p w14:paraId="7AE81F06" w14:textId="77777777" w:rsidR="003049BA" w:rsidRDefault="00000000">
            <w:r>
              <w:rPr>
                <w:sz w:val="16"/>
              </w:rPr>
              <w:t>T0003/M</w:t>
            </w:r>
          </w:p>
        </w:tc>
        <w:tc>
          <w:tcPr>
            <w:tcW w:w="1134" w:type="dxa"/>
          </w:tcPr>
          <w:p w14:paraId="35FB2676" w14:textId="66876343" w:rsidR="003049BA" w:rsidRDefault="008E098C">
            <w:r>
              <w:rPr>
                <w:sz w:val="16"/>
              </w:rPr>
              <w:t>01 Apr</w:t>
            </w:r>
            <w:r>
              <w:rPr>
                <w:sz w:val="16"/>
              </w:rPr>
              <w:t xml:space="preserve"> </w:t>
            </w:r>
            <w:r w:rsidR="00000000">
              <w:rPr>
                <w:sz w:val="16"/>
              </w:rPr>
              <w:t>2026</w:t>
            </w:r>
          </w:p>
        </w:tc>
        <w:tc>
          <w:tcPr>
            <w:tcW w:w="1134" w:type="dxa"/>
          </w:tcPr>
          <w:p w14:paraId="7EFF4B50" w14:textId="77777777" w:rsidR="003049BA" w:rsidRDefault="00000000">
            <w:r>
              <w:rPr>
                <w:sz w:val="16"/>
              </w:rPr>
              <w:t>04 Apr 2026</w:t>
            </w:r>
          </w:p>
        </w:tc>
        <w:tc>
          <w:tcPr>
            <w:tcW w:w="2976" w:type="dxa"/>
          </w:tcPr>
          <w:p w14:paraId="22F94316" w14:textId="77777777" w:rsidR="003049BA" w:rsidRDefault="00000000">
            <w:r>
              <w:rPr>
                <w:sz w:val="16"/>
              </w:rPr>
              <w:t>Prepare a chartering report for Level B. Review and update the charter and risk analysis for Level B scope.</w:t>
            </w:r>
          </w:p>
        </w:tc>
        <w:tc>
          <w:tcPr>
            <w:tcW w:w="993" w:type="dxa"/>
          </w:tcPr>
          <w:p w14:paraId="4F8F62C1" w14:textId="77777777" w:rsidR="003049BA" w:rsidRDefault="00000000">
            <w:r>
              <w:rPr>
                <w:sz w:val="16"/>
              </w:rPr>
              <w:t>Student 4</w:t>
            </w:r>
          </w:p>
        </w:tc>
        <w:tc>
          <w:tcPr>
            <w:tcW w:w="1132" w:type="dxa"/>
          </w:tcPr>
          <w:p w14:paraId="4ACC760E" w14:textId="77777777" w:rsidR="003049BA" w:rsidRDefault="00000000">
            <w:r>
              <w:rPr>
                <w:sz w:val="16"/>
              </w:rPr>
              <w:t>Manager</w:t>
            </w:r>
          </w:p>
        </w:tc>
        <w:tc>
          <w:tcPr>
            <w:tcW w:w="437" w:type="dxa"/>
          </w:tcPr>
          <w:p w14:paraId="20D9DF2A" w14:textId="77777777" w:rsidR="003049BA" w:rsidRDefault="00000000">
            <w:r>
              <w:rPr>
                <w:sz w:val="16"/>
              </w:rPr>
              <w:t>2</w:t>
            </w:r>
          </w:p>
        </w:tc>
        <w:tc>
          <w:tcPr>
            <w:tcW w:w="431" w:type="dxa"/>
          </w:tcPr>
          <w:p w14:paraId="61530D32" w14:textId="77777777" w:rsidR="003049BA" w:rsidRDefault="00000000">
            <w:r>
              <w:rPr>
                <w:sz w:val="16"/>
              </w:rPr>
              <w:t>1.5</w:t>
            </w:r>
          </w:p>
        </w:tc>
      </w:tr>
      <w:tr w:rsidR="003049BA" w14:paraId="6BA4A6E2" w14:textId="77777777" w:rsidTr="008E098C">
        <w:tc>
          <w:tcPr>
            <w:tcW w:w="1101" w:type="dxa"/>
          </w:tcPr>
          <w:p w14:paraId="67A1FEC1" w14:textId="77777777" w:rsidR="003049BA" w:rsidRDefault="00000000">
            <w:r>
              <w:rPr>
                <w:sz w:val="16"/>
              </w:rPr>
              <w:t>T0004/M</w:t>
            </w:r>
          </w:p>
        </w:tc>
        <w:tc>
          <w:tcPr>
            <w:tcW w:w="1134" w:type="dxa"/>
          </w:tcPr>
          <w:p w14:paraId="4CB7134B" w14:textId="7C3C5B17" w:rsidR="003049BA" w:rsidRDefault="008E098C">
            <w:r>
              <w:rPr>
                <w:sz w:val="16"/>
              </w:rPr>
              <w:t>01 Apr</w:t>
            </w:r>
            <w:r>
              <w:rPr>
                <w:sz w:val="16"/>
              </w:rPr>
              <w:t xml:space="preserve"> </w:t>
            </w:r>
            <w:r w:rsidR="00000000">
              <w:rPr>
                <w:sz w:val="16"/>
              </w:rPr>
              <w:t>2026</w:t>
            </w:r>
          </w:p>
        </w:tc>
        <w:tc>
          <w:tcPr>
            <w:tcW w:w="1134" w:type="dxa"/>
          </w:tcPr>
          <w:p w14:paraId="266C14A4" w14:textId="77777777" w:rsidR="003049BA" w:rsidRDefault="00000000">
            <w:r>
              <w:rPr>
                <w:sz w:val="16"/>
              </w:rPr>
              <w:t>04 Apr 2026</w:t>
            </w:r>
          </w:p>
        </w:tc>
        <w:tc>
          <w:tcPr>
            <w:tcW w:w="2976" w:type="dxa"/>
          </w:tcPr>
          <w:p w14:paraId="1B609CBD" w14:textId="77777777" w:rsidR="003049BA" w:rsidRDefault="00000000">
            <w:r>
              <w:rPr>
                <w:sz w:val="16"/>
              </w:rPr>
              <w:t>Initialise the Level B project branch in the workgroup repository at GitHub.</w:t>
            </w:r>
          </w:p>
        </w:tc>
        <w:tc>
          <w:tcPr>
            <w:tcW w:w="993" w:type="dxa"/>
          </w:tcPr>
          <w:p w14:paraId="6469CB3C" w14:textId="77777777" w:rsidR="003049BA" w:rsidRDefault="00000000">
            <w:r>
              <w:rPr>
                <w:sz w:val="16"/>
              </w:rPr>
              <w:t>Student 4</w:t>
            </w:r>
          </w:p>
        </w:tc>
        <w:tc>
          <w:tcPr>
            <w:tcW w:w="1132" w:type="dxa"/>
          </w:tcPr>
          <w:p w14:paraId="49A6AF10" w14:textId="77777777" w:rsidR="003049BA" w:rsidRDefault="00000000">
            <w:r>
              <w:rPr>
                <w:sz w:val="16"/>
              </w:rPr>
              <w:t>Manager</w:t>
            </w:r>
          </w:p>
        </w:tc>
        <w:tc>
          <w:tcPr>
            <w:tcW w:w="437" w:type="dxa"/>
          </w:tcPr>
          <w:p w14:paraId="1A96D2BB" w14:textId="77777777" w:rsidR="003049BA" w:rsidRDefault="00000000">
            <w:r>
              <w:rPr>
                <w:sz w:val="16"/>
              </w:rPr>
              <w:t>1</w:t>
            </w:r>
          </w:p>
        </w:tc>
        <w:tc>
          <w:tcPr>
            <w:tcW w:w="431" w:type="dxa"/>
          </w:tcPr>
          <w:p w14:paraId="271F0236" w14:textId="77777777" w:rsidR="003049BA" w:rsidRDefault="00000000">
            <w:r>
              <w:rPr>
                <w:sz w:val="16"/>
              </w:rPr>
              <w:t>0.5</w:t>
            </w:r>
          </w:p>
        </w:tc>
      </w:tr>
      <w:tr w:rsidR="003049BA" w14:paraId="3413C27D" w14:textId="77777777" w:rsidTr="008E098C">
        <w:tc>
          <w:tcPr>
            <w:tcW w:w="1101" w:type="dxa"/>
          </w:tcPr>
          <w:p w14:paraId="26A32111" w14:textId="77777777" w:rsidR="003049BA" w:rsidRDefault="00000000">
            <w:r>
              <w:rPr>
                <w:sz w:val="16"/>
              </w:rPr>
              <w:t>T0005/D</w:t>
            </w:r>
          </w:p>
        </w:tc>
        <w:tc>
          <w:tcPr>
            <w:tcW w:w="1134" w:type="dxa"/>
          </w:tcPr>
          <w:p w14:paraId="5B38517B" w14:textId="0B55B152" w:rsidR="003049BA" w:rsidRDefault="008E098C">
            <w:r>
              <w:rPr>
                <w:sz w:val="16"/>
              </w:rPr>
              <w:t>01 Apr</w:t>
            </w:r>
            <w:r>
              <w:rPr>
                <w:sz w:val="16"/>
              </w:rPr>
              <w:t xml:space="preserve"> </w:t>
            </w:r>
            <w:r w:rsidR="00000000">
              <w:rPr>
                <w:sz w:val="16"/>
              </w:rPr>
              <w:t>2026</w:t>
            </w:r>
          </w:p>
        </w:tc>
        <w:tc>
          <w:tcPr>
            <w:tcW w:w="1134" w:type="dxa"/>
          </w:tcPr>
          <w:p w14:paraId="1A9AC064" w14:textId="77777777" w:rsidR="003049BA" w:rsidRDefault="00000000">
            <w:r>
              <w:rPr>
                <w:sz w:val="16"/>
              </w:rPr>
              <w:t>04 Apr 2026</w:t>
            </w:r>
          </w:p>
        </w:tc>
        <w:tc>
          <w:tcPr>
            <w:tcW w:w="2976" w:type="dxa"/>
          </w:tcPr>
          <w:p w14:paraId="3DD3749A" w14:textId="77777777" w:rsidR="003049BA" w:rsidRDefault="00000000">
            <w:r>
              <w:rPr>
                <w:sz w:val="16"/>
              </w:rPr>
              <w:t>Prepare the foundations of the analysis report for Level B, including interpretation notes, open issues, and questions that require lecturer confirmation.</w:t>
            </w:r>
          </w:p>
        </w:tc>
        <w:tc>
          <w:tcPr>
            <w:tcW w:w="993" w:type="dxa"/>
          </w:tcPr>
          <w:p w14:paraId="742CFB3A" w14:textId="77777777" w:rsidR="003049BA" w:rsidRDefault="00000000">
            <w:r>
              <w:rPr>
                <w:sz w:val="16"/>
              </w:rPr>
              <w:t>Student 4</w:t>
            </w:r>
          </w:p>
        </w:tc>
        <w:tc>
          <w:tcPr>
            <w:tcW w:w="1132" w:type="dxa"/>
          </w:tcPr>
          <w:p w14:paraId="7CAEE49D" w14:textId="77777777" w:rsidR="003049BA" w:rsidRDefault="00000000">
            <w:r>
              <w:rPr>
                <w:sz w:val="16"/>
              </w:rPr>
              <w:t>Developer</w:t>
            </w:r>
          </w:p>
        </w:tc>
        <w:tc>
          <w:tcPr>
            <w:tcW w:w="437" w:type="dxa"/>
          </w:tcPr>
          <w:p w14:paraId="5C8567AD" w14:textId="77777777" w:rsidR="003049BA" w:rsidRDefault="00000000">
            <w:r>
              <w:rPr>
                <w:sz w:val="16"/>
              </w:rPr>
              <w:t>2</w:t>
            </w:r>
          </w:p>
        </w:tc>
        <w:tc>
          <w:tcPr>
            <w:tcW w:w="431" w:type="dxa"/>
          </w:tcPr>
          <w:p w14:paraId="04E72F71" w14:textId="77777777" w:rsidR="003049BA" w:rsidRDefault="00000000">
            <w:r>
              <w:rPr>
                <w:sz w:val="16"/>
              </w:rPr>
              <w:t>2.5</w:t>
            </w:r>
          </w:p>
        </w:tc>
      </w:tr>
      <w:tr w:rsidR="003049BA" w14:paraId="6C1450AA" w14:textId="77777777" w:rsidTr="008E098C">
        <w:tc>
          <w:tcPr>
            <w:tcW w:w="1101" w:type="dxa"/>
          </w:tcPr>
          <w:p w14:paraId="75191757" w14:textId="77777777" w:rsidR="003049BA" w:rsidRDefault="00000000">
            <w:r>
              <w:rPr>
                <w:sz w:val="16"/>
              </w:rPr>
              <w:t>T0006/M</w:t>
            </w:r>
          </w:p>
        </w:tc>
        <w:tc>
          <w:tcPr>
            <w:tcW w:w="1134" w:type="dxa"/>
          </w:tcPr>
          <w:p w14:paraId="5EA14DF4" w14:textId="185EED5C" w:rsidR="003049BA" w:rsidRDefault="008E098C">
            <w:r>
              <w:rPr>
                <w:sz w:val="16"/>
              </w:rPr>
              <w:t>01 Apr</w:t>
            </w:r>
            <w:r>
              <w:rPr>
                <w:sz w:val="16"/>
              </w:rPr>
              <w:t xml:space="preserve"> </w:t>
            </w:r>
            <w:r w:rsidR="00000000">
              <w:rPr>
                <w:sz w:val="16"/>
              </w:rPr>
              <w:t>2026</w:t>
            </w:r>
          </w:p>
        </w:tc>
        <w:tc>
          <w:tcPr>
            <w:tcW w:w="1134" w:type="dxa"/>
          </w:tcPr>
          <w:p w14:paraId="6D387276" w14:textId="77777777" w:rsidR="003049BA" w:rsidRDefault="00000000">
            <w:r>
              <w:rPr>
                <w:sz w:val="16"/>
              </w:rPr>
              <w:t>04 Apr 2026</w:t>
            </w:r>
          </w:p>
        </w:tc>
        <w:tc>
          <w:tcPr>
            <w:tcW w:w="2976" w:type="dxa"/>
          </w:tcPr>
          <w:p w14:paraId="298C1D7E" w14:textId="77777777" w:rsidR="003049BA" w:rsidRDefault="00000000">
            <w:r>
              <w:rPr>
                <w:sz w:val="16"/>
              </w:rPr>
              <w:t>Ensure that every member understands the scope and goals of Level B and agrees to the common working methodology.</w:t>
            </w:r>
          </w:p>
        </w:tc>
        <w:tc>
          <w:tcPr>
            <w:tcW w:w="993" w:type="dxa"/>
          </w:tcPr>
          <w:p w14:paraId="7F5431BA" w14:textId="77777777" w:rsidR="003049BA" w:rsidRDefault="00000000">
            <w:r>
              <w:rPr>
                <w:sz w:val="16"/>
              </w:rPr>
              <w:t>ALL</w:t>
            </w:r>
          </w:p>
        </w:tc>
        <w:tc>
          <w:tcPr>
            <w:tcW w:w="1132" w:type="dxa"/>
          </w:tcPr>
          <w:p w14:paraId="5C04AD4C" w14:textId="77777777" w:rsidR="003049BA" w:rsidRDefault="00000000">
            <w:r>
              <w:rPr>
                <w:sz w:val="16"/>
              </w:rPr>
              <w:t>Manager</w:t>
            </w:r>
          </w:p>
        </w:tc>
        <w:tc>
          <w:tcPr>
            <w:tcW w:w="437" w:type="dxa"/>
          </w:tcPr>
          <w:p w14:paraId="3A7918D9" w14:textId="77777777" w:rsidR="003049BA" w:rsidRDefault="00000000">
            <w:r>
              <w:rPr>
                <w:sz w:val="16"/>
              </w:rPr>
              <w:t>1</w:t>
            </w:r>
          </w:p>
        </w:tc>
        <w:tc>
          <w:tcPr>
            <w:tcW w:w="431" w:type="dxa"/>
          </w:tcPr>
          <w:p w14:paraId="52BB074F" w14:textId="77777777" w:rsidR="003049BA" w:rsidRDefault="00000000">
            <w:r>
              <w:rPr>
                <w:sz w:val="16"/>
              </w:rPr>
              <w:t>1.5</w:t>
            </w:r>
          </w:p>
        </w:tc>
      </w:tr>
      <w:tr w:rsidR="003049BA" w14:paraId="71D3BCC5" w14:textId="77777777" w:rsidTr="008E098C">
        <w:tc>
          <w:tcPr>
            <w:tcW w:w="1101" w:type="dxa"/>
          </w:tcPr>
          <w:p w14:paraId="62678A55" w14:textId="77777777" w:rsidR="003049BA" w:rsidRDefault="00000000">
            <w:r>
              <w:rPr>
                <w:sz w:val="16"/>
              </w:rPr>
              <w:t>T0007/D</w:t>
            </w:r>
          </w:p>
        </w:tc>
        <w:tc>
          <w:tcPr>
            <w:tcW w:w="1134" w:type="dxa"/>
          </w:tcPr>
          <w:p w14:paraId="3932D365" w14:textId="11E408E6" w:rsidR="003049BA" w:rsidRDefault="008E098C">
            <w:r>
              <w:rPr>
                <w:sz w:val="16"/>
              </w:rPr>
              <w:t>01 Apr</w:t>
            </w:r>
            <w:r>
              <w:rPr>
                <w:sz w:val="16"/>
              </w:rPr>
              <w:t xml:space="preserve"> </w:t>
            </w:r>
            <w:r w:rsidR="00000000">
              <w:rPr>
                <w:sz w:val="16"/>
              </w:rPr>
              <w:t>2026</w:t>
            </w:r>
          </w:p>
        </w:tc>
        <w:tc>
          <w:tcPr>
            <w:tcW w:w="1134" w:type="dxa"/>
          </w:tcPr>
          <w:p w14:paraId="6DE48E79" w14:textId="77777777" w:rsidR="003049BA" w:rsidRDefault="00000000">
            <w:r>
              <w:rPr>
                <w:sz w:val="16"/>
              </w:rPr>
              <w:t>04 Apr 2026</w:t>
            </w:r>
          </w:p>
        </w:tc>
        <w:tc>
          <w:tcPr>
            <w:tcW w:w="2976" w:type="dxa"/>
          </w:tcPr>
          <w:p w14:paraId="743AAE6A" w14:textId="77777777" w:rsidR="003049BA" w:rsidRDefault="00000000">
            <w:r>
              <w:rPr>
                <w:sz w:val="16"/>
              </w:rPr>
              <w:t>Adapt the starter project from Level C to Level B. Apply required infrastructure changes and update the project name to "Acme-Starters-B".</w:t>
            </w:r>
          </w:p>
        </w:tc>
        <w:tc>
          <w:tcPr>
            <w:tcW w:w="993" w:type="dxa"/>
          </w:tcPr>
          <w:p w14:paraId="0A421F75" w14:textId="77777777" w:rsidR="003049BA" w:rsidRDefault="00000000">
            <w:r>
              <w:rPr>
                <w:sz w:val="16"/>
              </w:rPr>
              <w:t>Student 1</w:t>
            </w:r>
          </w:p>
        </w:tc>
        <w:tc>
          <w:tcPr>
            <w:tcW w:w="1132" w:type="dxa"/>
          </w:tcPr>
          <w:p w14:paraId="25BD843A" w14:textId="77777777" w:rsidR="003049BA" w:rsidRDefault="00000000">
            <w:r>
              <w:rPr>
                <w:sz w:val="16"/>
              </w:rPr>
              <w:t>Developer</w:t>
            </w:r>
          </w:p>
        </w:tc>
        <w:tc>
          <w:tcPr>
            <w:tcW w:w="437" w:type="dxa"/>
          </w:tcPr>
          <w:p w14:paraId="72866BCD" w14:textId="77777777" w:rsidR="003049BA" w:rsidRDefault="00000000">
            <w:r>
              <w:rPr>
                <w:sz w:val="16"/>
              </w:rPr>
              <w:t>2</w:t>
            </w:r>
          </w:p>
        </w:tc>
        <w:tc>
          <w:tcPr>
            <w:tcW w:w="431" w:type="dxa"/>
          </w:tcPr>
          <w:p w14:paraId="29E2834C" w14:textId="77777777" w:rsidR="003049BA" w:rsidRDefault="00000000">
            <w:r>
              <w:rPr>
                <w:sz w:val="16"/>
              </w:rPr>
              <w:t>3</w:t>
            </w:r>
          </w:p>
        </w:tc>
      </w:tr>
      <w:tr w:rsidR="003049BA" w14:paraId="745223D0" w14:textId="77777777" w:rsidTr="008E098C">
        <w:tc>
          <w:tcPr>
            <w:tcW w:w="1101" w:type="dxa"/>
          </w:tcPr>
          <w:p w14:paraId="62FDBA50" w14:textId="77777777" w:rsidR="003049BA" w:rsidRDefault="00000000">
            <w:r>
              <w:rPr>
                <w:sz w:val="16"/>
              </w:rPr>
              <w:t>T0008/D</w:t>
            </w:r>
          </w:p>
        </w:tc>
        <w:tc>
          <w:tcPr>
            <w:tcW w:w="1134" w:type="dxa"/>
          </w:tcPr>
          <w:p w14:paraId="3AE18CDE" w14:textId="2865DF5D" w:rsidR="003049BA" w:rsidRDefault="008E098C">
            <w:r>
              <w:rPr>
                <w:sz w:val="16"/>
              </w:rPr>
              <w:t>01 Apr</w:t>
            </w:r>
            <w:r>
              <w:rPr>
                <w:sz w:val="16"/>
              </w:rPr>
              <w:t xml:space="preserve"> </w:t>
            </w:r>
            <w:r w:rsidR="00000000">
              <w:rPr>
                <w:sz w:val="16"/>
              </w:rPr>
              <w:t>2026</w:t>
            </w:r>
          </w:p>
        </w:tc>
        <w:tc>
          <w:tcPr>
            <w:tcW w:w="1134" w:type="dxa"/>
          </w:tcPr>
          <w:p w14:paraId="79E5F983" w14:textId="77777777" w:rsidR="003049BA" w:rsidRDefault="00000000">
            <w:r>
              <w:rPr>
                <w:sz w:val="16"/>
              </w:rPr>
              <w:t>04 Apr 2026</w:t>
            </w:r>
          </w:p>
        </w:tc>
        <w:tc>
          <w:tcPr>
            <w:tcW w:w="2976" w:type="dxa"/>
          </w:tcPr>
          <w:p w14:paraId="06A200C4" w14:textId="77777777" w:rsidR="003049BA" w:rsidRDefault="00000000">
            <w:r>
              <w:rPr>
                <w:sz w:val="16"/>
              </w:rPr>
              <w:t>Create the sample data required to populate administrator accounts with credentials "administrator1/administrator1" and "administrator2/administrator2" for Level B.</w:t>
            </w:r>
          </w:p>
        </w:tc>
        <w:tc>
          <w:tcPr>
            <w:tcW w:w="993" w:type="dxa"/>
          </w:tcPr>
          <w:p w14:paraId="10042185" w14:textId="77777777" w:rsidR="003049BA" w:rsidRDefault="00000000">
            <w:r>
              <w:rPr>
                <w:sz w:val="16"/>
              </w:rPr>
              <w:t>Student 4</w:t>
            </w:r>
          </w:p>
        </w:tc>
        <w:tc>
          <w:tcPr>
            <w:tcW w:w="1132" w:type="dxa"/>
          </w:tcPr>
          <w:p w14:paraId="09869548" w14:textId="77777777" w:rsidR="003049BA" w:rsidRDefault="00000000">
            <w:r>
              <w:rPr>
                <w:sz w:val="16"/>
              </w:rPr>
              <w:t>Developer</w:t>
            </w:r>
          </w:p>
        </w:tc>
        <w:tc>
          <w:tcPr>
            <w:tcW w:w="437" w:type="dxa"/>
          </w:tcPr>
          <w:p w14:paraId="0B1993D9" w14:textId="77777777" w:rsidR="003049BA" w:rsidRDefault="00000000">
            <w:r>
              <w:rPr>
                <w:sz w:val="16"/>
              </w:rPr>
              <w:t>1</w:t>
            </w:r>
          </w:p>
        </w:tc>
        <w:tc>
          <w:tcPr>
            <w:tcW w:w="431" w:type="dxa"/>
          </w:tcPr>
          <w:p w14:paraId="6F499125" w14:textId="77777777" w:rsidR="003049BA" w:rsidRDefault="00000000">
            <w:r>
              <w:rPr>
                <w:sz w:val="16"/>
              </w:rPr>
              <w:t>0</w:t>
            </w:r>
          </w:p>
        </w:tc>
      </w:tr>
      <w:tr w:rsidR="003049BA" w14:paraId="66797BCC" w14:textId="77777777" w:rsidTr="008E098C">
        <w:tc>
          <w:tcPr>
            <w:tcW w:w="1101" w:type="dxa"/>
          </w:tcPr>
          <w:p w14:paraId="0E34C7A5" w14:textId="77777777" w:rsidR="003049BA" w:rsidRDefault="00000000">
            <w:r>
              <w:rPr>
                <w:sz w:val="16"/>
              </w:rPr>
              <w:t>T0009/D</w:t>
            </w:r>
          </w:p>
        </w:tc>
        <w:tc>
          <w:tcPr>
            <w:tcW w:w="1134" w:type="dxa"/>
          </w:tcPr>
          <w:p w14:paraId="19DBB9C5" w14:textId="77777777" w:rsidR="003049BA" w:rsidRDefault="00000000">
            <w:r>
              <w:rPr>
                <w:sz w:val="16"/>
              </w:rPr>
              <w:t>27 Apr 2026</w:t>
            </w:r>
          </w:p>
        </w:tc>
        <w:tc>
          <w:tcPr>
            <w:tcW w:w="1134" w:type="dxa"/>
          </w:tcPr>
          <w:p w14:paraId="1D727038" w14:textId="232E3B45" w:rsidR="003049BA" w:rsidRDefault="008E098C">
            <w:r>
              <w:rPr>
                <w:sz w:val="16"/>
              </w:rPr>
              <w:t xml:space="preserve">04 May </w:t>
            </w:r>
            <w:r w:rsidR="00000000">
              <w:rPr>
                <w:sz w:val="16"/>
              </w:rPr>
              <w:t>2026</w:t>
            </w:r>
          </w:p>
        </w:tc>
        <w:tc>
          <w:tcPr>
            <w:tcW w:w="2976" w:type="dxa"/>
          </w:tcPr>
          <w:p w14:paraId="4A47C9EB" w14:textId="77777777" w:rsidR="003049BA" w:rsidRDefault="00000000">
            <w:r>
              <w:rPr>
                <w:sz w:val="16"/>
              </w:rPr>
              <w:t>Implement the complete Level B data model in one coherent task. Include Manager, Project, ProjectMembership, ProjectMember, AddBanner, sponsorships, audit reports, publication state, and intrinsic domain constraints. Apply feedback corrections: Project title as ValidHeader, publishMoment as Date, AddBanner slogan as ValidHeader, rename picture to targetPictureUrl, correct ProjectMembership cardinalities, and ensure Dashboard is not implemented as a persistent entity.</w:t>
            </w:r>
          </w:p>
        </w:tc>
        <w:tc>
          <w:tcPr>
            <w:tcW w:w="993" w:type="dxa"/>
          </w:tcPr>
          <w:p w14:paraId="3F1A1157" w14:textId="77777777" w:rsidR="003049BA" w:rsidRDefault="00000000">
            <w:r>
              <w:rPr>
                <w:sz w:val="16"/>
              </w:rPr>
              <w:t>Student 1</w:t>
            </w:r>
          </w:p>
        </w:tc>
        <w:tc>
          <w:tcPr>
            <w:tcW w:w="1132" w:type="dxa"/>
          </w:tcPr>
          <w:p w14:paraId="66180FB1" w14:textId="77777777" w:rsidR="003049BA" w:rsidRDefault="00000000">
            <w:r>
              <w:rPr>
                <w:sz w:val="16"/>
              </w:rPr>
              <w:t>Developer</w:t>
            </w:r>
          </w:p>
        </w:tc>
        <w:tc>
          <w:tcPr>
            <w:tcW w:w="437" w:type="dxa"/>
          </w:tcPr>
          <w:p w14:paraId="441EF861" w14:textId="77777777" w:rsidR="003049BA" w:rsidRDefault="00000000">
            <w:r>
              <w:rPr>
                <w:sz w:val="16"/>
              </w:rPr>
              <w:t>12</w:t>
            </w:r>
          </w:p>
        </w:tc>
        <w:tc>
          <w:tcPr>
            <w:tcW w:w="431" w:type="dxa"/>
          </w:tcPr>
          <w:p w14:paraId="732B7D79" w14:textId="77777777" w:rsidR="003049BA" w:rsidRDefault="00000000">
            <w:r>
              <w:rPr>
                <w:sz w:val="16"/>
              </w:rPr>
              <w:t>12</w:t>
            </w:r>
          </w:p>
        </w:tc>
      </w:tr>
      <w:tr w:rsidR="008E098C" w14:paraId="5651ADD5" w14:textId="77777777" w:rsidTr="008E098C">
        <w:tc>
          <w:tcPr>
            <w:tcW w:w="1101" w:type="dxa"/>
          </w:tcPr>
          <w:p w14:paraId="5D8F303A" w14:textId="77777777" w:rsidR="008E098C" w:rsidRDefault="008E098C" w:rsidP="008E098C">
            <w:r>
              <w:rPr>
                <w:sz w:val="16"/>
              </w:rPr>
              <w:t>T0010/QA/T0009/D</w:t>
            </w:r>
          </w:p>
        </w:tc>
        <w:tc>
          <w:tcPr>
            <w:tcW w:w="1134" w:type="dxa"/>
          </w:tcPr>
          <w:p w14:paraId="593A0938" w14:textId="77777777" w:rsidR="008E098C" w:rsidRDefault="008E098C" w:rsidP="008E098C">
            <w:r>
              <w:rPr>
                <w:sz w:val="16"/>
              </w:rPr>
              <w:t>27 Apr 2026</w:t>
            </w:r>
          </w:p>
        </w:tc>
        <w:tc>
          <w:tcPr>
            <w:tcW w:w="1134" w:type="dxa"/>
          </w:tcPr>
          <w:p w14:paraId="2280959E" w14:textId="2AA263D5" w:rsidR="008E098C" w:rsidRDefault="008E098C" w:rsidP="008E098C">
            <w:r>
              <w:rPr>
                <w:sz w:val="16"/>
              </w:rPr>
              <w:t>04 May 2026</w:t>
            </w:r>
          </w:p>
        </w:tc>
        <w:tc>
          <w:tcPr>
            <w:tcW w:w="2976" w:type="dxa"/>
          </w:tcPr>
          <w:p w14:paraId="39F893EF" w14:textId="77777777" w:rsidR="008E098C" w:rsidRDefault="008E098C" w:rsidP="008E098C">
            <w:r>
              <w:rPr>
                <w:sz w:val="16"/>
              </w:rPr>
              <w:t>Review the complete data model implementation. Check UML alignment, entity relationships, cardinalities, validations, publication-related intrinsic constraints, and that Dashboard is designed as a form object rather than as an entity.</w:t>
            </w:r>
          </w:p>
        </w:tc>
        <w:tc>
          <w:tcPr>
            <w:tcW w:w="993" w:type="dxa"/>
          </w:tcPr>
          <w:p w14:paraId="105000E2" w14:textId="77777777" w:rsidR="008E098C" w:rsidRDefault="008E098C" w:rsidP="008E098C">
            <w:r>
              <w:rPr>
                <w:sz w:val="16"/>
              </w:rPr>
              <w:t>Student 2</w:t>
            </w:r>
          </w:p>
        </w:tc>
        <w:tc>
          <w:tcPr>
            <w:tcW w:w="1132" w:type="dxa"/>
          </w:tcPr>
          <w:p w14:paraId="683E9566" w14:textId="77777777" w:rsidR="008E098C" w:rsidRDefault="008E098C" w:rsidP="008E098C">
            <w:r>
              <w:rPr>
                <w:sz w:val="16"/>
              </w:rPr>
              <w:t>Developer</w:t>
            </w:r>
          </w:p>
        </w:tc>
        <w:tc>
          <w:tcPr>
            <w:tcW w:w="437" w:type="dxa"/>
          </w:tcPr>
          <w:p w14:paraId="43F645D8" w14:textId="77777777" w:rsidR="008E098C" w:rsidRDefault="008E098C" w:rsidP="008E098C">
            <w:r>
              <w:rPr>
                <w:sz w:val="16"/>
              </w:rPr>
              <w:t>3</w:t>
            </w:r>
          </w:p>
        </w:tc>
        <w:tc>
          <w:tcPr>
            <w:tcW w:w="431" w:type="dxa"/>
          </w:tcPr>
          <w:p w14:paraId="59E23680" w14:textId="77777777" w:rsidR="008E098C" w:rsidRDefault="008E098C" w:rsidP="008E098C">
            <w:r>
              <w:rPr>
                <w:sz w:val="16"/>
              </w:rPr>
              <w:t>2</w:t>
            </w:r>
          </w:p>
        </w:tc>
      </w:tr>
      <w:tr w:rsidR="008E098C" w14:paraId="169914B3" w14:textId="77777777" w:rsidTr="008E098C">
        <w:tc>
          <w:tcPr>
            <w:tcW w:w="1101" w:type="dxa"/>
          </w:tcPr>
          <w:p w14:paraId="16869C59" w14:textId="77777777" w:rsidR="008E098C" w:rsidRDefault="008E098C" w:rsidP="008E098C">
            <w:r>
              <w:rPr>
                <w:sz w:val="16"/>
              </w:rPr>
              <w:t>T0011/D</w:t>
            </w:r>
          </w:p>
        </w:tc>
        <w:tc>
          <w:tcPr>
            <w:tcW w:w="1134" w:type="dxa"/>
          </w:tcPr>
          <w:p w14:paraId="4528BF40" w14:textId="77777777" w:rsidR="008E098C" w:rsidRDefault="008E098C" w:rsidP="008E098C">
            <w:r>
              <w:rPr>
                <w:sz w:val="16"/>
              </w:rPr>
              <w:t>27 Apr 2026</w:t>
            </w:r>
          </w:p>
        </w:tc>
        <w:tc>
          <w:tcPr>
            <w:tcW w:w="1134" w:type="dxa"/>
          </w:tcPr>
          <w:p w14:paraId="473DC793" w14:textId="70A0C76B" w:rsidR="008E098C" w:rsidRDefault="008E098C" w:rsidP="008E098C">
            <w:r>
              <w:rPr>
                <w:sz w:val="16"/>
              </w:rPr>
              <w:t>04 May 2026</w:t>
            </w:r>
          </w:p>
        </w:tc>
        <w:tc>
          <w:tcPr>
            <w:tcW w:w="2976" w:type="dxa"/>
          </w:tcPr>
          <w:p w14:paraId="281E3DA0" w14:textId="77777777" w:rsidR="008E098C" w:rsidRDefault="008E098C" w:rsidP="008E098C">
            <w:r>
              <w:rPr>
                <w:sz w:val="16"/>
              </w:rPr>
              <w:t xml:space="preserve">Generate the Level B sample data in parallel with the data model task. Include managers, projects, published and unpublished composites, project members, inventions, campaigns, strategies, sponsorships, audit reports, add banners, duplicated ticker, fresh </w:t>
            </w:r>
            <w:r>
              <w:rPr>
                <w:sz w:val="16"/>
              </w:rPr>
              <w:lastRenderedPageBreak/>
              <w:t>ticker, unpublished composite, component of unpublished composite, published composite, and component of published composite.</w:t>
            </w:r>
          </w:p>
        </w:tc>
        <w:tc>
          <w:tcPr>
            <w:tcW w:w="993" w:type="dxa"/>
          </w:tcPr>
          <w:p w14:paraId="2B2EFA31" w14:textId="77777777" w:rsidR="008E098C" w:rsidRDefault="008E098C" w:rsidP="008E098C">
            <w:r>
              <w:rPr>
                <w:sz w:val="16"/>
              </w:rPr>
              <w:lastRenderedPageBreak/>
              <w:t>Student 3</w:t>
            </w:r>
          </w:p>
        </w:tc>
        <w:tc>
          <w:tcPr>
            <w:tcW w:w="1132" w:type="dxa"/>
          </w:tcPr>
          <w:p w14:paraId="44410630" w14:textId="77777777" w:rsidR="008E098C" w:rsidRDefault="008E098C" w:rsidP="008E098C">
            <w:r>
              <w:rPr>
                <w:sz w:val="16"/>
              </w:rPr>
              <w:t>Developer</w:t>
            </w:r>
          </w:p>
        </w:tc>
        <w:tc>
          <w:tcPr>
            <w:tcW w:w="437" w:type="dxa"/>
          </w:tcPr>
          <w:p w14:paraId="0D9737DB" w14:textId="77777777" w:rsidR="008E098C" w:rsidRDefault="008E098C" w:rsidP="008E098C">
            <w:r>
              <w:rPr>
                <w:sz w:val="16"/>
              </w:rPr>
              <w:t>8</w:t>
            </w:r>
          </w:p>
        </w:tc>
        <w:tc>
          <w:tcPr>
            <w:tcW w:w="431" w:type="dxa"/>
          </w:tcPr>
          <w:p w14:paraId="7D468CEB" w14:textId="77777777" w:rsidR="008E098C" w:rsidRDefault="008E098C" w:rsidP="008E098C">
            <w:r>
              <w:rPr>
                <w:sz w:val="16"/>
              </w:rPr>
              <w:t>7.5</w:t>
            </w:r>
          </w:p>
        </w:tc>
      </w:tr>
      <w:tr w:rsidR="008E098C" w14:paraId="25A7F22F" w14:textId="77777777" w:rsidTr="008E098C">
        <w:tc>
          <w:tcPr>
            <w:tcW w:w="1101" w:type="dxa"/>
          </w:tcPr>
          <w:p w14:paraId="09BBDE4A" w14:textId="77777777" w:rsidR="008E098C" w:rsidRDefault="008E098C" w:rsidP="008E098C">
            <w:r>
              <w:rPr>
                <w:sz w:val="16"/>
              </w:rPr>
              <w:t>T0012/D/T0009/D/T0011/D</w:t>
            </w:r>
          </w:p>
        </w:tc>
        <w:tc>
          <w:tcPr>
            <w:tcW w:w="1134" w:type="dxa"/>
          </w:tcPr>
          <w:p w14:paraId="074B6666" w14:textId="77777777" w:rsidR="008E098C" w:rsidRDefault="008E098C" w:rsidP="008E098C">
            <w:r>
              <w:rPr>
                <w:sz w:val="16"/>
              </w:rPr>
              <w:t>27 Apr 2026</w:t>
            </w:r>
          </w:p>
        </w:tc>
        <w:tc>
          <w:tcPr>
            <w:tcW w:w="1134" w:type="dxa"/>
          </w:tcPr>
          <w:p w14:paraId="72A3FC4B" w14:textId="0B31C24D" w:rsidR="008E098C" w:rsidRDefault="008E098C" w:rsidP="008E098C">
            <w:r>
              <w:rPr>
                <w:sz w:val="16"/>
              </w:rPr>
              <w:t>04 May 2026</w:t>
            </w:r>
          </w:p>
        </w:tc>
        <w:tc>
          <w:tcPr>
            <w:tcW w:w="2976" w:type="dxa"/>
          </w:tcPr>
          <w:p w14:paraId="1812ADA7" w14:textId="77777777" w:rsidR="008E098C" w:rsidRDefault="008E098C" w:rsidP="008E098C">
            <w:r>
              <w:rPr>
                <w:sz w:val="16"/>
              </w:rPr>
              <w:t>Integrate the complete data model with the generated sample data. Fix loading/profile issues, verify that sample data respects domain constraints, and ensure that the Level B application starts cleanly with the full dataset.</w:t>
            </w:r>
          </w:p>
        </w:tc>
        <w:tc>
          <w:tcPr>
            <w:tcW w:w="993" w:type="dxa"/>
          </w:tcPr>
          <w:p w14:paraId="1F9CA26E" w14:textId="77777777" w:rsidR="008E098C" w:rsidRDefault="008E098C" w:rsidP="008E098C">
            <w:r>
              <w:rPr>
                <w:sz w:val="16"/>
              </w:rPr>
              <w:t>Student 4</w:t>
            </w:r>
          </w:p>
        </w:tc>
        <w:tc>
          <w:tcPr>
            <w:tcW w:w="1132" w:type="dxa"/>
          </w:tcPr>
          <w:p w14:paraId="571029BB" w14:textId="77777777" w:rsidR="008E098C" w:rsidRDefault="008E098C" w:rsidP="008E098C">
            <w:r>
              <w:rPr>
                <w:sz w:val="16"/>
              </w:rPr>
              <w:t>Developer</w:t>
            </w:r>
          </w:p>
        </w:tc>
        <w:tc>
          <w:tcPr>
            <w:tcW w:w="437" w:type="dxa"/>
          </w:tcPr>
          <w:p w14:paraId="221DC79F" w14:textId="77777777" w:rsidR="008E098C" w:rsidRDefault="008E098C" w:rsidP="008E098C">
            <w:r>
              <w:rPr>
                <w:sz w:val="16"/>
              </w:rPr>
              <w:t>5</w:t>
            </w:r>
          </w:p>
        </w:tc>
        <w:tc>
          <w:tcPr>
            <w:tcW w:w="431" w:type="dxa"/>
          </w:tcPr>
          <w:p w14:paraId="6B7FECAF" w14:textId="77777777" w:rsidR="008E098C" w:rsidRDefault="008E098C" w:rsidP="008E098C">
            <w:r>
              <w:rPr>
                <w:sz w:val="16"/>
              </w:rPr>
              <w:t>5</w:t>
            </w:r>
          </w:p>
        </w:tc>
      </w:tr>
      <w:tr w:rsidR="008E098C" w14:paraId="22519008" w14:textId="77777777" w:rsidTr="008E098C">
        <w:tc>
          <w:tcPr>
            <w:tcW w:w="1101" w:type="dxa"/>
          </w:tcPr>
          <w:p w14:paraId="3702AB40" w14:textId="77777777" w:rsidR="008E098C" w:rsidRDefault="008E098C" w:rsidP="008E098C">
            <w:r>
              <w:rPr>
                <w:sz w:val="16"/>
              </w:rPr>
              <w:t>T0013/QA/T0012/D</w:t>
            </w:r>
          </w:p>
        </w:tc>
        <w:tc>
          <w:tcPr>
            <w:tcW w:w="1134" w:type="dxa"/>
          </w:tcPr>
          <w:p w14:paraId="7C70763C" w14:textId="77777777" w:rsidR="008E098C" w:rsidRDefault="008E098C" w:rsidP="008E098C">
            <w:r>
              <w:rPr>
                <w:sz w:val="16"/>
              </w:rPr>
              <w:t>27 Apr 2026</w:t>
            </w:r>
          </w:p>
        </w:tc>
        <w:tc>
          <w:tcPr>
            <w:tcW w:w="1134" w:type="dxa"/>
          </w:tcPr>
          <w:p w14:paraId="0174E0A6" w14:textId="784781C7" w:rsidR="008E098C" w:rsidRDefault="008E098C" w:rsidP="008E098C">
            <w:r>
              <w:rPr>
                <w:sz w:val="16"/>
              </w:rPr>
              <w:t>04 May 2026</w:t>
            </w:r>
          </w:p>
        </w:tc>
        <w:tc>
          <w:tcPr>
            <w:tcW w:w="2976" w:type="dxa"/>
          </w:tcPr>
          <w:p w14:paraId="7BDAF5BA" w14:textId="77777777" w:rsidR="008E098C" w:rsidRDefault="008E098C" w:rsidP="008E098C">
            <w:r>
              <w:rPr>
                <w:sz w:val="16"/>
              </w:rPr>
              <w:t>Test the integrated data model and sample data together. Check that fixtures load correctly, publication states are consistent, duplicated and fresh ticker cases exist, and projects, components, sponsorships and audit reports are valid for later feature tests.</w:t>
            </w:r>
          </w:p>
        </w:tc>
        <w:tc>
          <w:tcPr>
            <w:tcW w:w="993" w:type="dxa"/>
          </w:tcPr>
          <w:p w14:paraId="1A11CDF8" w14:textId="77777777" w:rsidR="008E098C" w:rsidRDefault="008E098C" w:rsidP="008E098C">
            <w:r>
              <w:rPr>
                <w:sz w:val="16"/>
              </w:rPr>
              <w:t>Student 5</w:t>
            </w:r>
          </w:p>
        </w:tc>
        <w:tc>
          <w:tcPr>
            <w:tcW w:w="1132" w:type="dxa"/>
          </w:tcPr>
          <w:p w14:paraId="3817699A" w14:textId="77777777" w:rsidR="008E098C" w:rsidRDefault="008E098C" w:rsidP="008E098C">
            <w:r>
              <w:rPr>
                <w:sz w:val="16"/>
              </w:rPr>
              <w:t>Developer</w:t>
            </w:r>
          </w:p>
        </w:tc>
        <w:tc>
          <w:tcPr>
            <w:tcW w:w="437" w:type="dxa"/>
          </w:tcPr>
          <w:p w14:paraId="753B0FDC" w14:textId="77777777" w:rsidR="008E098C" w:rsidRDefault="008E098C" w:rsidP="008E098C">
            <w:r>
              <w:rPr>
                <w:sz w:val="16"/>
              </w:rPr>
              <w:t>3</w:t>
            </w:r>
          </w:p>
        </w:tc>
        <w:tc>
          <w:tcPr>
            <w:tcW w:w="431" w:type="dxa"/>
          </w:tcPr>
          <w:p w14:paraId="75DC5FBB" w14:textId="77777777" w:rsidR="008E098C" w:rsidRDefault="008E098C" w:rsidP="008E098C">
            <w:r>
              <w:rPr>
                <w:sz w:val="16"/>
              </w:rPr>
              <w:t>2</w:t>
            </w:r>
          </w:p>
        </w:tc>
      </w:tr>
      <w:tr w:rsidR="008E098C" w14:paraId="5E79543F" w14:textId="77777777" w:rsidTr="008E098C">
        <w:tc>
          <w:tcPr>
            <w:tcW w:w="1101" w:type="dxa"/>
          </w:tcPr>
          <w:p w14:paraId="2E0F4991" w14:textId="77777777" w:rsidR="008E098C" w:rsidRDefault="008E098C" w:rsidP="008E098C">
            <w:r>
              <w:rPr>
                <w:sz w:val="16"/>
              </w:rPr>
              <w:t>T0014/D</w:t>
            </w:r>
          </w:p>
        </w:tc>
        <w:tc>
          <w:tcPr>
            <w:tcW w:w="1134" w:type="dxa"/>
          </w:tcPr>
          <w:p w14:paraId="1B85FE2B" w14:textId="77777777" w:rsidR="008E098C" w:rsidRDefault="008E098C" w:rsidP="008E098C">
            <w:r>
              <w:rPr>
                <w:sz w:val="16"/>
              </w:rPr>
              <w:t>27 Apr 2026</w:t>
            </w:r>
          </w:p>
        </w:tc>
        <w:tc>
          <w:tcPr>
            <w:tcW w:w="1134" w:type="dxa"/>
          </w:tcPr>
          <w:p w14:paraId="7E747DD3" w14:textId="0B35CD72" w:rsidR="008E098C" w:rsidRDefault="008E098C" w:rsidP="008E098C">
            <w:r>
              <w:rPr>
                <w:sz w:val="16"/>
              </w:rPr>
              <w:t>04 May 2026</w:t>
            </w:r>
          </w:p>
        </w:tc>
        <w:tc>
          <w:tcPr>
            <w:tcW w:w="2976" w:type="dxa"/>
          </w:tcPr>
          <w:p w14:paraId="560C0F6C" w14:textId="77777777" w:rsidR="008E098C" w:rsidRDefault="008E098C" w:rsidP="008E098C">
            <w:r>
              <w:rPr>
                <w:sz w:val="16"/>
              </w:rPr>
              <w:t>Implement FR-B01: any authenticated principal can acquire the Manager role and update the manager profile, including position, skills and executive flag.</w:t>
            </w:r>
          </w:p>
        </w:tc>
        <w:tc>
          <w:tcPr>
            <w:tcW w:w="993" w:type="dxa"/>
          </w:tcPr>
          <w:p w14:paraId="27B8812C" w14:textId="77777777" w:rsidR="008E098C" w:rsidRDefault="008E098C" w:rsidP="008E098C">
            <w:r>
              <w:rPr>
                <w:sz w:val="16"/>
              </w:rPr>
              <w:t>Student 2</w:t>
            </w:r>
          </w:p>
        </w:tc>
        <w:tc>
          <w:tcPr>
            <w:tcW w:w="1132" w:type="dxa"/>
          </w:tcPr>
          <w:p w14:paraId="6C402DC7" w14:textId="77777777" w:rsidR="008E098C" w:rsidRDefault="008E098C" w:rsidP="008E098C">
            <w:r>
              <w:rPr>
                <w:sz w:val="16"/>
              </w:rPr>
              <w:t>Developer</w:t>
            </w:r>
          </w:p>
        </w:tc>
        <w:tc>
          <w:tcPr>
            <w:tcW w:w="437" w:type="dxa"/>
          </w:tcPr>
          <w:p w14:paraId="75291F5B" w14:textId="77777777" w:rsidR="008E098C" w:rsidRDefault="008E098C" w:rsidP="008E098C">
            <w:r>
              <w:rPr>
                <w:sz w:val="16"/>
              </w:rPr>
              <w:t>6</w:t>
            </w:r>
          </w:p>
        </w:tc>
        <w:tc>
          <w:tcPr>
            <w:tcW w:w="431" w:type="dxa"/>
          </w:tcPr>
          <w:p w14:paraId="45A4CDD6" w14:textId="77777777" w:rsidR="008E098C" w:rsidRDefault="008E098C" w:rsidP="008E098C">
            <w:r>
              <w:rPr>
                <w:sz w:val="16"/>
              </w:rPr>
              <w:t>5.5</w:t>
            </w:r>
          </w:p>
        </w:tc>
      </w:tr>
      <w:tr w:rsidR="008E098C" w14:paraId="442C89F2" w14:textId="77777777" w:rsidTr="008E098C">
        <w:tc>
          <w:tcPr>
            <w:tcW w:w="1101" w:type="dxa"/>
          </w:tcPr>
          <w:p w14:paraId="6FA1D5FE" w14:textId="77777777" w:rsidR="008E098C" w:rsidRDefault="008E098C" w:rsidP="008E098C">
            <w:r>
              <w:rPr>
                <w:sz w:val="16"/>
              </w:rPr>
              <w:t>T0015/QA/T0014/D</w:t>
            </w:r>
          </w:p>
        </w:tc>
        <w:tc>
          <w:tcPr>
            <w:tcW w:w="1134" w:type="dxa"/>
          </w:tcPr>
          <w:p w14:paraId="2E9B5AB3" w14:textId="77777777" w:rsidR="008E098C" w:rsidRDefault="008E098C" w:rsidP="008E098C">
            <w:r>
              <w:rPr>
                <w:sz w:val="16"/>
              </w:rPr>
              <w:t>27 Apr 2026</w:t>
            </w:r>
          </w:p>
        </w:tc>
        <w:tc>
          <w:tcPr>
            <w:tcW w:w="1134" w:type="dxa"/>
          </w:tcPr>
          <w:p w14:paraId="18F34E63" w14:textId="37407381" w:rsidR="008E098C" w:rsidRDefault="008E098C" w:rsidP="008E098C">
            <w:r>
              <w:rPr>
                <w:sz w:val="16"/>
              </w:rPr>
              <w:t>04 May 2026</w:t>
            </w:r>
          </w:p>
        </w:tc>
        <w:tc>
          <w:tcPr>
            <w:tcW w:w="2976" w:type="dxa"/>
          </w:tcPr>
          <w:p w14:paraId="4912D8C6" w14:textId="77777777" w:rsidR="008E098C" w:rsidRDefault="008E098C" w:rsidP="008E098C">
            <w:r>
              <w:rPr>
                <w:sz w:val="16"/>
              </w:rPr>
              <w:t>Test manager role acquisition and manager profile update with positive and negative cases.</w:t>
            </w:r>
          </w:p>
        </w:tc>
        <w:tc>
          <w:tcPr>
            <w:tcW w:w="993" w:type="dxa"/>
          </w:tcPr>
          <w:p w14:paraId="7312EF3B" w14:textId="77777777" w:rsidR="008E098C" w:rsidRDefault="008E098C" w:rsidP="008E098C">
            <w:r>
              <w:rPr>
                <w:sz w:val="16"/>
              </w:rPr>
              <w:t>Student 3</w:t>
            </w:r>
          </w:p>
        </w:tc>
        <w:tc>
          <w:tcPr>
            <w:tcW w:w="1132" w:type="dxa"/>
          </w:tcPr>
          <w:p w14:paraId="38709954" w14:textId="77777777" w:rsidR="008E098C" w:rsidRDefault="008E098C" w:rsidP="008E098C">
            <w:r>
              <w:rPr>
                <w:sz w:val="16"/>
              </w:rPr>
              <w:t>Developer</w:t>
            </w:r>
          </w:p>
        </w:tc>
        <w:tc>
          <w:tcPr>
            <w:tcW w:w="437" w:type="dxa"/>
          </w:tcPr>
          <w:p w14:paraId="52B6FEC3" w14:textId="77777777" w:rsidR="008E098C" w:rsidRDefault="008E098C" w:rsidP="008E098C">
            <w:r>
              <w:rPr>
                <w:sz w:val="16"/>
              </w:rPr>
              <w:t>1</w:t>
            </w:r>
          </w:p>
        </w:tc>
        <w:tc>
          <w:tcPr>
            <w:tcW w:w="431" w:type="dxa"/>
          </w:tcPr>
          <w:p w14:paraId="5158511C" w14:textId="77777777" w:rsidR="008E098C" w:rsidRDefault="008E098C" w:rsidP="008E098C">
            <w:r>
              <w:rPr>
                <w:sz w:val="16"/>
              </w:rPr>
              <w:t>1.5</w:t>
            </w:r>
          </w:p>
        </w:tc>
      </w:tr>
      <w:tr w:rsidR="008E098C" w14:paraId="14C230D6" w14:textId="77777777" w:rsidTr="008E098C">
        <w:tc>
          <w:tcPr>
            <w:tcW w:w="1101" w:type="dxa"/>
          </w:tcPr>
          <w:p w14:paraId="7BB4DC88" w14:textId="77777777" w:rsidR="008E098C" w:rsidRDefault="008E098C" w:rsidP="008E098C">
            <w:r>
              <w:rPr>
                <w:sz w:val="16"/>
              </w:rPr>
              <w:t>T0016/D</w:t>
            </w:r>
          </w:p>
        </w:tc>
        <w:tc>
          <w:tcPr>
            <w:tcW w:w="1134" w:type="dxa"/>
          </w:tcPr>
          <w:p w14:paraId="647D4284" w14:textId="77777777" w:rsidR="008E098C" w:rsidRDefault="008E098C" w:rsidP="008E098C">
            <w:r>
              <w:rPr>
                <w:sz w:val="16"/>
              </w:rPr>
              <w:t>27 Apr 2026</w:t>
            </w:r>
          </w:p>
        </w:tc>
        <w:tc>
          <w:tcPr>
            <w:tcW w:w="1134" w:type="dxa"/>
          </w:tcPr>
          <w:p w14:paraId="346DBE8F" w14:textId="6E2B7D75" w:rsidR="008E098C" w:rsidRDefault="008E098C" w:rsidP="008E098C">
            <w:r>
              <w:rPr>
                <w:sz w:val="16"/>
              </w:rPr>
              <w:t>04 May 2026</w:t>
            </w:r>
          </w:p>
        </w:tc>
        <w:tc>
          <w:tcPr>
            <w:tcW w:w="2976" w:type="dxa"/>
          </w:tcPr>
          <w:p w14:paraId="71345068" w14:textId="77777777" w:rsidR="008E098C" w:rsidRDefault="008E098C" w:rsidP="008E098C">
            <w:r>
              <w:rPr>
                <w:sz w:val="16"/>
              </w:rPr>
              <w:t>Implement administrator AddBanner management: create, update, list, display and delete ad banners. Include slogan validation as ValidHeader, targetPictureUrl validation, administrator-only access, and non-intrusive rendering through ControllerAdvice or an equivalent shared UI mechanism.</w:t>
            </w:r>
          </w:p>
        </w:tc>
        <w:tc>
          <w:tcPr>
            <w:tcW w:w="993" w:type="dxa"/>
          </w:tcPr>
          <w:p w14:paraId="7EFDAB86" w14:textId="77777777" w:rsidR="008E098C" w:rsidRDefault="008E098C" w:rsidP="008E098C">
            <w:r>
              <w:rPr>
                <w:sz w:val="16"/>
              </w:rPr>
              <w:t>Student 3</w:t>
            </w:r>
          </w:p>
        </w:tc>
        <w:tc>
          <w:tcPr>
            <w:tcW w:w="1132" w:type="dxa"/>
          </w:tcPr>
          <w:p w14:paraId="64AA3CB9" w14:textId="77777777" w:rsidR="008E098C" w:rsidRDefault="008E098C" w:rsidP="008E098C">
            <w:r>
              <w:rPr>
                <w:sz w:val="16"/>
              </w:rPr>
              <w:t>Developer</w:t>
            </w:r>
          </w:p>
        </w:tc>
        <w:tc>
          <w:tcPr>
            <w:tcW w:w="437" w:type="dxa"/>
          </w:tcPr>
          <w:p w14:paraId="71E86796" w14:textId="77777777" w:rsidR="008E098C" w:rsidRDefault="008E098C" w:rsidP="008E098C">
            <w:r>
              <w:rPr>
                <w:sz w:val="16"/>
              </w:rPr>
              <w:t>8</w:t>
            </w:r>
          </w:p>
        </w:tc>
        <w:tc>
          <w:tcPr>
            <w:tcW w:w="431" w:type="dxa"/>
          </w:tcPr>
          <w:p w14:paraId="7BDAD249" w14:textId="77777777" w:rsidR="008E098C" w:rsidRDefault="008E098C" w:rsidP="008E098C">
            <w:r>
              <w:rPr>
                <w:sz w:val="16"/>
              </w:rPr>
              <w:t>8</w:t>
            </w:r>
          </w:p>
        </w:tc>
      </w:tr>
      <w:tr w:rsidR="008E098C" w14:paraId="76B6D05B" w14:textId="77777777" w:rsidTr="008E098C">
        <w:tc>
          <w:tcPr>
            <w:tcW w:w="1101" w:type="dxa"/>
          </w:tcPr>
          <w:p w14:paraId="78D82E06" w14:textId="77777777" w:rsidR="008E098C" w:rsidRDefault="008E098C" w:rsidP="008E098C">
            <w:r>
              <w:rPr>
                <w:sz w:val="16"/>
              </w:rPr>
              <w:t>T0017/QA/T0016/D</w:t>
            </w:r>
          </w:p>
        </w:tc>
        <w:tc>
          <w:tcPr>
            <w:tcW w:w="1134" w:type="dxa"/>
          </w:tcPr>
          <w:p w14:paraId="186A836F" w14:textId="77777777" w:rsidR="008E098C" w:rsidRDefault="008E098C" w:rsidP="008E098C">
            <w:r>
              <w:rPr>
                <w:sz w:val="16"/>
              </w:rPr>
              <w:t>27 Apr 2026</w:t>
            </w:r>
          </w:p>
        </w:tc>
        <w:tc>
          <w:tcPr>
            <w:tcW w:w="1134" w:type="dxa"/>
          </w:tcPr>
          <w:p w14:paraId="4940F87D" w14:textId="4FF1F227" w:rsidR="008E098C" w:rsidRDefault="008E098C" w:rsidP="008E098C">
            <w:r>
              <w:rPr>
                <w:sz w:val="16"/>
              </w:rPr>
              <w:t>04 May 2026</w:t>
            </w:r>
          </w:p>
        </w:tc>
        <w:tc>
          <w:tcPr>
            <w:tcW w:w="2976" w:type="dxa"/>
          </w:tcPr>
          <w:p w14:paraId="5C89B1F8" w14:textId="77777777" w:rsidR="008E098C" w:rsidRDefault="008E098C" w:rsidP="008E098C">
            <w:r>
              <w:rPr>
                <w:sz w:val="16"/>
              </w:rPr>
              <w:t>Test administrator ad banner management and verify that banners are rendered in the UI as little intrusively as possible.</w:t>
            </w:r>
          </w:p>
        </w:tc>
        <w:tc>
          <w:tcPr>
            <w:tcW w:w="993" w:type="dxa"/>
          </w:tcPr>
          <w:p w14:paraId="297D59C7" w14:textId="77777777" w:rsidR="008E098C" w:rsidRDefault="008E098C" w:rsidP="008E098C">
            <w:r>
              <w:rPr>
                <w:sz w:val="16"/>
              </w:rPr>
              <w:t>Student 4</w:t>
            </w:r>
          </w:p>
        </w:tc>
        <w:tc>
          <w:tcPr>
            <w:tcW w:w="1132" w:type="dxa"/>
          </w:tcPr>
          <w:p w14:paraId="48E9E33C" w14:textId="77777777" w:rsidR="008E098C" w:rsidRDefault="008E098C" w:rsidP="008E098C">
            <w:r>
              <w:rPr>
                <w:sz w:val="16"/>
              </w:rPr>
              <w:t>Developer</w:t>
            </w:r>
          </w:p>
        </w:tc>
        <w:tc>
          <w:tcPr>
            <w:tcW w:w="437" w:type="dxa"/>
          </w:tcPr>
          <w:p w14:paraId="4FBF5AA0" w14:textId="77777777" w:rsidR="008E098C" w:rsidRDefault="008E098C" w:rsidP="008E098C">
            <w:r>
              <w:rPr>
                <w:sz w:val="16"/>
              </w:rPr>
              <w:t>1</w:t>
            </w:r>
          </w:p>
        </w:tc>
        <w:tc>
          <w:tcPr>
            <w:tcW w:w="431" w:type="dxa"/>
          </w:tcPr>
          <w:p w14:paraId="7B048031" w14:textId="77777777" w:rsidR="008E098C" w:rsidRDefault="008E098C" w:rsidP="008E098C">
            <w:r>
              <w:rPr>
                <w:sz w:val="16"/>
              </w:rPr>
              <w:t>0.5</w:t>
            </w:r>
          </w:p>
        </w:tc>
      </w:tr>
      <w:tr w:rsidR="008E098C" w14:paraId="0FBB7BD4" w14:textId="77777777" w:rsidTr="008E098C">
        <w:tc>
          <w:tcPr>
            <w:tcW w:w="1101" w:type="dxa"/>
          </w:tcPr>
          <w:p w14:paraId="5E643D4D" w14:textId="77777777" w:rsidR="008E098C" w:rsidRDefault="008E098C" w:rsidP="008E098C">
            <w:r>
              <w:rPr>
                <w:sz w:val="16"/>
              </w:rPr>
              <w:t>T0018/D</w:t>
            </w:r>
          </w:p>
        </w:tc>
        <w:tc>
          <w:tcPr>
            <w:tcW w:w="1134" w:type="dxa"/>
          </w:tcPr>
          <w:p w14:paraId="469091C2" w14:textId="77777777" w:rsidR="008E098C" w:rsidRDefault="008E098C" w:rsidP="008E098C">
            <w:r>
              <w:rPr>
                <w:sz w:val="16"/>
              </w:rPr>
              <w:t>27 Apr 2026</w:t>
            </w:r>
          </w:p>
        </w:tc>
        <w:tc>
          <w:tcPr>
            <w:tcW w:w="1134" w:type="dxa"/>
          </w:tcPr>
          <w:p w14:paraId="333490B3" w14:textId="06FA19EB" w:rsidR="008E098C" w:rsidRDefault="008E098C" w:rsidP="008E098C">
            <w:r>
              <w:rPr>
                <w:sz w:val="16"/>
              </w:rPr>
              <w:t>04 May 2026</w:t>
            </w:r>
          </w:p>
        </w:tc>
        <w:tc>
          <w:tcPr>
            <w:tcW w:w="2976" w:type="dxa"/>
          </w:tcPr>
          <w:p w14:paraId="029FF8F9" w14:textId="77777777" w:rsidR="008E098C" w:rsidRDefault="008E098C" w:rsidP="008E098C">
            <w:r>
              <w:rPr>
                <w:sz w:val="16"/>
              </w:rPr>
              <w:t>Implement FR-B02 project management for managers: list, create, update and display own projects, including title, keywords, description, kick-off date, close-out date and publication state. Delete can be omitted if it is not required by the auditor focus.</w:t>
            </w:r>
          </w:p>
        </w:tc>
        <w:tc>
          <w:tcPr>
            <w:tcW w:w="993" w:type="dxa"/>
          </w:tcPr>
          <w:p w14:paraId="4E1F290B" w14:textId="77777777" w:rsidR="008E098C" w:rsidRDefault="008E098C" w:rsidP="008E098C">
            <w:r>
              <w:rPr>
                <w:sz w:val="16"/>
              </w:rPr>
              <w:t>Student 4</w:t>
            </w:r>
          </w:p>
        </w:tc>
        <w:tc>
          <w:tcPr>
            <w:tcW w:w="1132" w:type="dxa"/>
          </w:tcPr>
          <w:p w14:paraId="1C767ADE" w14:textId="77777777" w:rsidR="008E098C" w:rsidRDefault="008E098C" w:rsidP="008E098C">
            <w:r>
              <w:rPr>
                <w:sz w:val="16"/>
              </w:rPr>
              <w:t>Developer</w:t>
            </w:r>
          </w:p>
        </w:tc>
        <w:tc>
          <w:tcPr>
            <w:tcW w:w="437" w:type="dxa"/>
          </w:tcPr>
          <w:p w14:paraId="08546866" w14:textId="77777777" w:rsidR="008E098C" w:rsidRDefault="008E098C" w:rsidP="008E098C">
            <w:r>
              <w:rPr>
                <w:sz w:val="16"/>
              </w:rPr>
              <w:t>8</w:t>
            </w:r>
          </w:p>
        </w:tc>
        <w:tc>
          <w:tcPr>
            <w:tcW w:w="431" w:type="dxa"/>
          </w:tcPr>
          <w:p w14:paraId="2935CB0D" w14:textId="77777777" w:rsidR="008E098C" w:rsidRDefault="008E098C" w:rsidP="008E098C">
            <w:r>
              <w:rPr>
                <w:sz w:val="16"/>
              </w:rPr>
              <w:t>8</w:t>
            </w:r>
          </w:p>
        </w:tc>
      </w:tr>
      <w:tr w:rsidR="008E098C" w14:paraId="08713E28" w14:textId="77777777" w:rsidTr="008E098C">
        <w:tc>
          <w:tcPr>
            <w:tcW w:w="1101" w:type="dxa"/>
          </w:tcPr>
          <w:p w14:paraId="268A4025" w14:textId="77777777" w:rsidR="008E098C" w:rsidRDefault="008E098C" w:rsidP="008E098C">
            <w:r>
              <w:rPr>
                <w:sz w:val="16"/>
              </w:rPr>
              <w:t>T0019/QA/T0018/D</w:t>
            </w:r>
          </w:p>
        </w:tc>
        <w:tc>
          <w:tcPr>
            <w:tcW w:w="1134" w:type="dxa"/>
          </w:tcPr>
          <w:p w14:paraId="20CB93E6" w14:textId="77777777" w:rsidR="008E098C" w:rsidRDefault="008E098C" w:rsidP="008E098C">
            <w:r>
              <w:rPr>
                <w:sz w:val="16"/>
              </w:rPr>
              <w:t>27 Apr 2026</w:t>
            </w:r>
          </w:p>
        </w:tc>
        <w:tc>
          <w:tcPr>
            <w:tcW w:w="1134" w:type="dxa"/>
          </w:tcPr>
          <w:p w14:paraId="3CF5AAD5" w14:textId="289CFC6C" w:rsidR="008E098C" w:rsidRDefault="008E098C" w:rsidP="008E098C">
            <w:r>
              <w:rPr>
                <w:sz w:val="16"/>
              </w:rPr>
              <w:t>04 May 2026</w:t>
            </w:r>
          </w:p>
        </w:tc>
        <w:tc>
          <w:tcPr>
            <w:tcW w:w="2976" w:type="dxa"/>
          </w:tcPr>
          <w:p w14:paraId="37A783C6" w14:textId="77777777" w:rsidR="008E098C" w:rsidRDefault="008E098C" w:rsidP="008E098C">
            <w:r>
              <w:rPr>
                <w:sz w:val="16"/>
              </w:rPr>
              <w:t>Test manager project management: list, create, update and display own projects, including ownership and access restrictions.</w:t>
            </w:r>
          </w:p>
        </w:tc>
        <w:tc>
          <w:tcPr>
            <w:tcW w:w="993" w:type="dxa"/>
          </w:tcPr>
          <w:p w14:paraId="307706F7" w14:textId="77777777" w:rsidR="008E098C" w:rsidRDefault="008E098C" w:rsidP="008E098C">
            <w:r>
              <w:rPr>
                <w:sz w:val="16"/>
              </w:rPr>
              <w:t>Student 5</w:t>
            </w:r>
          </w:p>
        </w:tc>
        <w:tc>
          <w:tcPr>
            <w:tcW w:w="1132" w:type="dxa"/>
          </w:tcPr>
          <w:p w14:paraId="615308DF" w14:textId="77777777" w:rsidR="008E098C" w:rsidRDefault="008E098C" w:rsidP="008E098C">
            <w:r>
              <w:rPr>
                <w:sz w:val="16"/>
              </w:rPr>
              <w:t>Developer</w:t>
            </w:r>
          </w:p>
        </w:tc>
        <w:tc>
          <w:tcPr>
            <w:tcW w:w="437" w:type="dxa"/>
          </w:tcPr>
          <w:p w14:paraId="4988365E" w14:textId="77777777" w:rsidR="008E098C" w:rsidRDefault="008E098C" w:rsidP="008E098C">
            <w:r>
              <w:rPr>
                <w:sz w:val="16"/>
              </w:rPr>
              <w:t>1</w:t>
            </w:r>
          </w:p>
        </w:tc>
        <w:tc>
          <w:tcPr>
            <w:tcW w:w="431" w:type="dxa"/>
          </w:tcPr>
          <w:p w14:paraId="099A8872" w14:textId="77777777" w:rsidR="008E098C" w:rsidRDefault="008E098C" w:rsidP="008E098C">
            <w:r>
              <w:rPr>
                <w:sz w:val="16"/>
              </w:rPr>
              <w:t>1.5</w:t>
            </w:r>
          </w:p>
        </w:tc>
      </w:tr>
      <w:tr w:rsidR="008E098C" w14:paraId="4C587476" w14:textId="77777777" w:rsidTr="008E098C">
        <w:tc>
          <w:tcPr>
            <w:tcW w:w="1101" w:type="dxa"/>
          </w:tcPr>
          <w:p w14:paraId="7B6A359B" w14:textId="77777777" w:rsidR="008E098C" w:rsidRDefault="008E098C" w:rsidP="008E098C">
            <w:r>
              <w:rPr>
                <w:sz w:val="16"/>
              </w:rPr>
              <w:t>T0020/D</w:t>
            </w:r>
          </w:p>
        </w:tc>
        <w:tc>
          <w:tcPr>
            <w:tcW w:w="1134" w:type="dxa"/>
          </w:tcPr>
          <w:p w14:paraId="34977A8A" w14:textId="77777777" w:rsidR="008E098C" w:rsidRDefault="008E098C" w:rsidP="008E098C">
            <w:r>
              <w:rPr>
                <w:sz w:val="16"/>
              </w:rPr>
              <w:t>27 Apr 2026</w:t>
            </w:r>
          </w:p>
        </w:tc>
        <w:tc>
          <w:tcPr>
            <w:tcW w:w="1134" w:type="dxa"/>
          </w:tcPr>
          <w:p w14:paraId="3244C418" w14:textId="385EF3BE" w:rsidR="008E098C" w:rsidRDefault="008E098C" w:rsidP="008E098C">
            <w:r>
              <w:rPr>
                <w:sz w:val="16"/>
              </w:rPr>
              <w:t>04 May 2026</w:t>
            </w:r>
          </w:p>
        </w:tc>
        <w:tc>
          <w:tcPr>
            <w:tcW w:w="2976" w:type="dxa"/>
          </w:tcPr>
          <w:p w14:paraId="13239CE5" w14:textId="77777777" w:rsidR="008E098C" w:rsidRDefault="008E098C" w:rsidP="008E098C">
            <w:r>
              <w:rPr>
                <w:sz w:val="16"/>
              </w:rPr>
              <w:t>Implement project publication as a separate complex feature. Before publishing, verify that the project has at least one invention and valid kick-off/close-out dates with respect to component intervals. When a manager publishes a project, automatically publish its components and preserve transactional consistency.</w:t>
            </w:r>
          </w:p>
        </w:tc>
        <w:tc>
          <w:tcPr>
            <w:tcW w:w="993" w:type="dxa"/>
          </w:tcPr>
          <w:p w14:paraId="5846BE4E" w14:textId="77777777" w:rsidR="008E098C" w:rsidRDefault="008E098C" w:rsidP="008E098C">
            <w:r>
              <w:rPr>
                <w:sz w:val="16"/>
              </w:rPr>
              <w:t>Student 5</w:t>
            </w:r>
          </w:p>
        </w:tc>
        <w:tc>
          <w:tcPr>
            <w:tcW w:w="1132" w:type="dxa"/>
          </w:tcPr>
          <w:p w14:paraId="2CFF8A42" w14:textId="77777777" w:rsidR="008E098C" w:rsidRDefault="008E098C" w:rsidP="008E098C">
            <w:r>
              <w:rPr>
                <w:sz w:val="16"/>
              </w:rPr>
              <w:t>Developer</w:t>
            </w:r>
          </w:p>
        </w:tc>
        <w:tc>
          <w:tcPr>
            <w:tcW w:w="437" w:type="dxa"/>
          </w:tcPr>
          <w:p w14:paraId="6267CA3C" w14:textId="77777777" w:rsidR="008E098C" w:rsidRDefault="008E098C" w:rsidP="008E098C">
            <w:r>
              <w:rPr>
                <w:sz w:val="16"/>
              </w:rPr>
              <w:t>10</w:t>
            </w:r>
          </w:p>
        </w:tc>
        <w:tc>
          <w:tcPr>
            <w:tcW w:w="431" w:type="dxa"/>
          </w:tcPr>
          <w:p w14:paraId="42C64BD8" w14:textId="77777777" w:rsidR="008E098C" w:rsidRDefault="008E098C" w:rsidP="008E098C">
            <w:r>
              <w:rPr>
                <w:sz w:val="16"/>
              </w:rPr>
              <w:t>9</w:t>
            </w:r>
          </w:p>
        </w:tc>
      </w:tr>
      <w:tr w:rsidR="008E098C" w14:paraId="64829313" w14:textId="77777777" w:rsidTr="008E098C">
        <w:tc>
          <w:tcPr>
            <w:tcW w:w="1101" w:type="dxa"/>
          </w:tcPr>
          <w:p w14:paraId="7878A848" w14:textId="77777777" w:rsidR="008E098C" w:rsidRDefault="008E098C" w:rsidP="008E098C">
            <w:r>
              <w:rPr>
                <w:sz w:val="16"/>
              </w:rPr>
              <w:t>T0021/QA/T0020/D</w:t>
            </w:r>
          </w:p>
        </w:tc>
        <w:tc>
          <w:tcPr>
            <w:tcW w:w="1134" w:type="dxa"/>
          </w:tcPr>
          <w:p w14:paraId="47DCD50E" w14:textId="77777777" w:rsidR="008E098C" w:rsidRDefault="008E098C" w:rsidP="008E098C">
            <w:r>
              <w:rPr>
                <w:sz w:val="16"/>
              </w:rPr>
              <w:t>27 Apr 2026</w:t>
            </w:r>
          </w:p>
        </w:tc>
        <w:tc>
          <w:tcPr>
            <w:tcW w:w="1134" w:type="dxa"/>
          </w:tcPr>
          <w:p w14:paraId="7DE66082" w14:textId="163F1B7B" w:rsidR="008E098C" w:rsidRDefault="008E098C" w:rsidP="008E098C">
            <w:r>
              <w:rPr>
                <w:sz w:val="16"/>
              </w:rPr>
              <w:t>04 May 2026</w:t>
            </w:r>
          </w:p>
        </w:tc>
        <w:tc>
          <w:tcPr>
            <w:tcW w:w="2976" w:type="dxa"/>
          </w:tcPr>
          <w:p w14:paraId="0A11670C" w14:textId="77777777" w:rsidR="008E098C" w:rsidRDefault="008E098C" w:rsidP="008E098C">
            <w:r>
              <w:rPr>
                <w:sz w:val="16"/>
              </w:rPr>
              <w:t>Test project publication preconditions, invalid publication attempts, cascade publication of components, and transactional consistency when publication fails.</w:t>
            </w:r>
          </w:p>
        </w:tc>
        <w:tc>
          <w:tcPr>
            <w:tcW w:w="993" w:type="dxa"/>
          </w:tcPr>
          <w:p w14:paraId="58AAE8BC" w14:textId="77777777" w:rsidR="008E098C" w:rsidRDefault="008E098C" w:rsidP="008E098C">
            <w:r>
              <w:rPr>
                <w:sz w:val="16"/>
              </w:rPr>
              <w:t>Student 1</w:t>
            </w:r>
          </w:p>
        </w:tc>
        <w:tc>
          <w:tcPr>
            <w:tcW w:w="1132" w:type="dxa"/>
          </w:tcPr>
          <w:p w14:paraId="2FAF6909" w14:textId="77777777" w:rsidR="008E098C" w:rsidRDefault="008E098C" w:rsidP="008E098C">
            <w:r>
              <w:rPr>
                <w:sz w:val="16"/>
              </w:rPr>
              <w:t>Developer</w:t>
            </w:r>
          </w:p>
        </w:tc>
        <w:tc>
          <w:tcPr>
            <w:tcW w:w="437" w:type="dxa"/>
          </w:tcPr>
          <w:p w14:paraId="775D57F5" w14:textId="77777777" w:rsidR="008E098C" w:rsidRDefault="008E098C" w:rsidP="008E098C">
            <w:r>
              <w:rPr>
                <w:sz w:val="16"/>
              </w:rPr>
              <w:t>2</w:t>
            </w:r>
          </w:p>
        </w:tc>
        <w:tc>
          <w:tcPr>
            <w:tcW w:w="431" w:type="dxa"/>
          </w:tcPr>
          <w:p w14:paraId="53043C1A" w14:textId="77777777" w:rsidR="008E098C" w:rsidRDefault="008E098C" w:rsidP="008E098C">
            <w:r>
              <w:rPr>
                <w:sz w:val="16"/>
              </w:rPr>
              <w:t>2.5</w:t>
            </w:r>
          </w:p>
        </w:tc>
      </w:tr>
      <w:tr w:rsidR="008E098C" w14:paraId="566FEECC" w14:textId="77777777" w:rsidTr="008E098C">
        <w:tc>
          <w:tcPr>
            <w:tcW w:w="1101" w:type="dxa"/>
          </w:tcPr>
          <w:p w14:paraId="005133BF" w14:textId="77777777" w:rsidR="008E098C" w:rsidRDefault="008E098C" w:rsidP="008E098C">
            <w:r>
              <w:rPr>
                <w:sz w:val="16"/>
              </w:rPr>
              <w:t>T0022/D</w:t>
            </w:r>
          </w:p>
        </w:tc>
        <w:tc>
          <w:tcPr>
            <w:tcW w:w="1134" w:type="dxa"/>
          </w:tcPr>
          <w:p w14:paraId="463AD2D2" w14:textId="77777777" w:rsidR="008E098C" w:rsidRDefault="008E098C" w:rsidP="008E098C">
            <w:r>
              <w:rPr>
                <w:sz w:val="16"/>
              </w:rPr>
              <w:t>27 Apr 2026</w:t>
            </w:r>
          </w:p>
        </w:tc>
        <w:tc>
          <w:tcPr>
            <w:tcW w:w="1134" w:type="dxa"/>
          </w:tcPr>
          <w:p w14:paraId="59B6911D" w14:textId="61252D96" w:rsidR="008E098C" w:rsidRDefault="008E098C" w:rsidP="008E098C">
            <w:r>
              <w:rPr>
                <w:sz w:val="16"/>
              </w:rPr>
              <w:t>04 May 2026</w:t>
            </w:r>
          </w:p>
        </w:tc>
        <w:tc>
          <w:tcPr>
            <w:tcW w:w="2976" w:type="dxa"/>
          </w:tcPr>
          <w:p w14:paraId="4BE9F10F" w14:textId="77777777" w:rsidR="008E098C" w:rsidRDefault="008E098C" w:rsidP="008E098C">
            <w:r>
              <w:rPr>
                <w:sz w:val="16"/>
              </w:rPr>
              <w:t xml:space="preserve">Implement manager/project component management: add and manage inventions, campaigns and strategies associated with a project as a </w:t>
            </w:r>
            <w:r>
              <w:rPr>
                <w:sz w:val="16"/>
              </w:rPr>
              <w:lastRenderedPageBreak/>
              <w:t>homogeneous feature package.</w:t>
            </w:r>
          </w:p>
        </w:tc>
        <w:tc>
          <w:tcPr>
            <w:tcW w:w="993" w:type="dxa"/>
          </w:tcPr>
          <w:p w14:paraId="68D19906" w14:textId="77777777" w:rsidR="008E098C" w:rsidRDefault="008E098C" w:rsidP="008E098C">
            <w:r>
              <w:rPr>
                <w:sz w:val="16"/>
              </w:rPr>
              <w:lastRenderedPageBreak/>
              <w:t>Student 1</w:t>
            </w:r>
          </w:p>
        </w:tc>
        <w:tc>
          <w:tcPr>
            <w:tcW w:w="1132" w:type="dxa"/>
          </w:tcPr>
          <w:p w14:paraId="4BE86D72" w14:textId="77777777" w:rsidR="008E098C" w:rsidRDefault="008E098C" w:rsidP="008E098C">
            <w:r>
              <w:rPr>
                <w:sz w:val="16"/>
              </w:rPr>
              <w:t>Developer</w:t>
            </w:r>
          </w:p>
        </w:tc>
        <w:tc>
          <w:tcPr>
            <w:tcW w:w="437" w:type="dxa"/>
          </w:tcPr>
          <w:p w14:paraId="2EBB8854" w14:textId="77777777" w:rsidR="008E098C" w:rsidRDefault="008E098C" w:rsidP="008E098C">
            <w:r>
              <w:rPr>
                <w:sz w:val="16"/>
              </w:rPr>
              <w:t>8</w:t>
            </w:r>
          </w:p>
        </w:tc>
        <w:tc>
          <w:tcPr>
            <w:tcW w:w="431" w:type="dxa"/>
          </w:tcPr>
          <w:p w14:paraId="6B69D727" w14:textId="77777777" w:rsidR="008E098C" w:rsidRDefault="008E098C" w:rsidP="008E098C">
            <w:r>
              <w:rPr>
                <w:sz w:val="16"/>
              </w:rPr>
              <w:t>8.5</w:t>
            </w:r>
          </w:p>
        </w:tc>
      </w:tr>
      <w:tr w:rsidR="008E098C" w14:paraId="052334B4" w14:textId="77777777" w:rsidTr="008E098C">
        <w:tc>
          <w:tcPr>
            <w:tcW w:w="1101" w:type="dxa"/>
          </w:tcPr>
          <w:p w14:paraId="1F28FD3A" w14:textId="77777777" w:rsidR="008E098C" w:rsidRDefault="008E098C" w:rsidP="008E098C">
            <w:r>
              <w:rPr>
                <w:sz w:val="16"/>
              </w:rPr>
              <w:t>T0023/QA/T0022/D</w:t>
            </w:r>
          </w:p>
        </w:tc>
        <w:tc>
          <w:tcPr>
            <w:tcW w:w="1134" w:type="dxa"/>
          </w:tcPr>
          <w:p w14:paraId="028749E1" w14:textId="77777777" w:rsidR="008E098C" w:rsidRDefault="008E098C" w:rsidP="008E098C">
            <w:r>
              <w:rPr>
                <w:sz w:val="16"/>
              </w:rPr>
              <w:t>27 Apr 2026</w:t>
            </w:r>
          </w:p>
        </w:tc>
        <w:tc>
          <w:tcPr>
            <w:tcW w:w="1134" w:type="dxa"/>
          </w:tcPr>
          <w:p w14:paraId="1B29EBDF" w14:textId="02B0F976" w:rsidR="008E098C" w:rsidRDefault="008E098C" w:rsidP="008E098C">
            <w:r>
              <w:rPr>
                <w:sz w:val="16"/>
              </w:rPr>
              <w:t>04 May 2026</w:t>
            </w:r>
          </w:p>
        </w:tc>
        <w:tc>
          <w:tcPr>
            <w:tcW w:w="2976" w:type="dxa"/>
          </w:tcPr>
          <w:p w14:paraId="324A8728" w14:textId="77777777" w:rsidR="008E098C" w:rsidRDefault="008E098C" w:rsidP="008E098C">
            <w:r>
              <w:rPr>
                <w:sz w:val="16"/>
              </w:rPr>
              <w:t>Test adding and managing inventions, campaigns and strategies inside projects, including validation of component/project consistency.</w:t>
            </w:r>
          </w:p>
        </w:tc>
        <w:tc>
          <w:tcPr>
            <w:tcW w:w="993" w:type="dxa"/>
          </w:tcPr>
          <w:p w14:paraId="702FDC66" w14:textId="77777777" w:rsidR="008E098C" w:rsidRDefault="008E098C" w:rsidP="008E098C">
            <w:r>
              <w:rPr>
                <w:sz w:val="16"/>
              </w:rPr>
              <w:t>Student 2</w:t>
            </w:r>
          </w:p>
        </w:tc>
        <w:tc>
          <w:tcPr>
            <w:tcW w:w="1132" w:type="dxa"/>
          </w:tcPr>
          <w:p w14:paraId="77273135" w14:textId="77777777" w:rsidR="008E098C" w:rsidRDefault="008E098C" w:rsidP="008E098C">
            <w:r>
              <w:rPr>
                <w:sz w:val="16"/>
              </w:rPr>
              <w:t>Developer</w:t>
            </w:r>
          </w:p>
        </w:tc>
        <w:tc>
          <w:tcPr>
            <w:tcW w:w="437" w:type="dxa"/>
          </w:tcPr>
          <w:p w14:paraId="3597BDB5" w14:textId="77777777" w:rsidR="008E098C" w:rsidRDefault="008E098C" w:rsidP="008E098C">
            <w:r>
              <w:rPr>
                <w:sz w:val="16"/>
              </w:rPr>
              <w:t>1</w:t>
            </w:r>
          </w:p>
        </w:tc>
        <w:tc>
          <w:tcPr>
            <w:tcW w:w="431" w:type="dxa"/>
          </w:tcPr>
          <w:p w14:paraId="1955A18C" w14:textId="77777777" w:rsidR="008E098C" w:rsidRDefault="008E098C" w:rsidP="008E098C">
            <w:r>
              <w:rPr>
                <w:sz w:val="16"/>
              </w:rPr>
              <w:t>0.5</w:t>
            </w:r>
          </w:p>
        </w:tc>
      </w:tr>
      <w:tr w:rsidR="008E098C" w14:paraId="178A6519" w14:textId="77777777" w:rsidTr="008E098C">
        <w:tc>
          <w:tcPr>
            <w:tcW w:w="1101" w:type="dxa"/>
          </w:tcPr>
          <w:p w14:paraId="32A9A3C0" w14:textId="77777777" w:rsidR="008E098C" w:rsidRDefault="008E098C" w:rsidP="008E098C">
            <w:r>
              <w:rPr>
                <w:sz w:val="16"/>
              </w:rPr>
              <w:t>T0024/D</w:t>
            </w:r>
          </w:p>
        </w:tc>
        <w:tc>
          <w:tcPr>
            <w:tcW w:w="1134" w:type="dxa"/>
          </w:tcPr>
          <w:p w14:paraId="30FBC5BB" w14:textId="77777777" w:rsidR="008E098C" w:rsidRDefault="008E098C" w:rsidP="008E098C">
            <w:r>
              <w:rPr>
                <w:sz w:val="16"/>
              </w:rPr>
              <w:t>27 Apr 2026</w:t>
            </w:r>
          </w:p>
        </w:tc>
        <w:tc>
          <w:tcPr>
            <w:tcW w:w="1134" w:type="dxa"/>
          </w:tcPr>
          <w:p w14:paraId="45DD6DA0" w14:textId="092F993E" w:rsidR="008E098C" w:rsidRDefault="008E098C" w:rsidP="008E098C">
            <w:r>
              <w:rPr>
                <w:sz w:val="16"/>
              </w:rPr>
              <w:t>04 May 2026</w:t>
            </w:r>
          </w:p>
        </w:tc>
        <w:tc>
          <w:tcPr>
            <w:tcW w:w="2976" w:type="dxa"/>
          </w:tcPr>
          <w:p w14:paraId="5AC37308" w14:textId="77777777" w:rsidR="008E098C" w:rsidRDefault="008E098C" w:rsidP="008E098C">
            <w:r>
              <w:rPr>
                <w:sz w:val="16"/>
              </w:rPr>
              <w:t>Implement ProjectMembership management: list users who are not yet project members and allow managers to add inventors, spokespeople and fundraisers to projects. Do not include update, remove or ban behaviour.</w:t>
            </w:r>
          </w:p>
        </w:tc>
        <w:tc>
          <w:tcPr>
            <w:tcW w:w="993" w:type="dxa"/>
          </w:tcPr>
          <w:p w14:paraId="1720E6EE" w14:textId="77777777" w:rsidR="008E098C" w:rsidRDefault="008E098C" w:rsidP="008E098C">
            <w:r>
              <w:rPr>
                <w:sz w:val="16"/>
              </w:rPr>
              <w:t>Student 2</w:t>
            </w:r>
          </w:p>
        </w:tc>
        <w:tc>
          <w:tcPr>
            <w:tcW w:w="1132" w:type="dxa"/>
          </w:tcPr>
          <w:p w14:paraId="6447F6F3" w14:textId="77777777" w:rsidR="008E098C" w:rsidRDefault="008E098C" w:rsidP="008E098C">
            <w:r>
              <w:rPr>
                <w:sz w:val="16"/>
              </w:rPr>
              <w:t>Developer</w:t>
            </w:r>
          </w:p>
        </w:tc>
        <w:tc>
          <w:tcPr>
            <w:tcW w:w="437" w:type="dxa"/>
          </w:tcPr>
          <w:p w14:paraId="37D9B4D9" w14:textId="77777777" w:rsidR="008E098C" w:rsidRDefault="008E098C" w:rsidP="008E098C">
            <w:r>
              <w:rPr>
                <w:sz w:val="16"/>
              </w:rPr>
              <w:t>6</w:t>
            </w:r>
          </w:p>
        </w:tc>
        <w:tc>
          <w:tcPr>
            <w:tcW w:w="431" w:type="dxa"/>
          </w:tcPr>
          <w:p w14:paraId="35FBCA3D" w14:textId="77777777" w:rsidR="008E098C" w:rsidRDefault="008E098C" w:rsidP="008E098C">
            <w:r>
              <w:rPr>
                <w:sz w:val="16"/>
              </w:rPr>
              <w:t>5.5</w:t>
            </w:r>
          </w:p>
        </w:tc>
      </w:tr>
      <w:tr w:rsidR="008E098C" w14:paraId="7C118513" w14:textId="77777777" w:rsidTr="008E098C">
        <w:tc>
          <w:tcPr>
            <w:tcW w:w="1101" w:type="dxa"/>
          </w:tcPr>
          <w:p w14:paraId="335528E1" w14:textId="77777777" w:rsidR="008E098C" w:rsidRDefault="008E098C" w:rsidP="008E098C">
            <w:r>
              <w:rPr>
                <w:sz w:val="16"/>
              </w:rPr>
              <w:t>T0025/QA/T0024/D</w:t>
            </w:r>
          </w:p>
        </w:tc>
        <w:tc>
          <w:tcPr>
            <w:tcW w:w="1134" w:type="dxa"/>
          </w:tcPr>
          <w:p w14:paraId="650E0D70" w14:textId="77777777" w:rsidR="008E098C" w:rsidRDefault="008E098C" w:rsidP="008E098C">
            <w:r>
              <w:rPr>
                <w:sz w:val="16"/>
              </w:rPr>
              <w:t>27 Apr 2026</w:t>
            </w:r>
          </w:p>
        </w:tc>
        <w:tc>
          <w:tcPr>
            <w:tcW w:w="1134" w:type="dxa"/>
          </w:tcPr>
          <w:p w14:paraId="67266963" w14:textId="0595DC34" w:rsidR="008E098C" w:rsidRDefault="008E098C" w:rsidP="008E098C">
            <w:r>
              <w:rPr>
                <w:sz w:val="16"/>
              </w:rPr>
              <w:t>04 May 2026</w:t>
            </w:r>
          </w:p>
        </w:tc>
        <w:tc>
          <w:tcPr>
            <w:tcW w:w="2976" w:type="dxa"/>
          </w:tcPr>
          <w:p w14:paraId="47A5E3CA" w14:textId="77777777" w:rsidR="008E098C" w:rsidRDefault="008E098C" w:rsidP="008E098C">
            <w:r>
              <w:rPr>
                <w:sz w:val="16"/>
              </w:rPr>
              <w:t>Test ProjectMembership creation, available-user listing, duplicate membership prevention, and role-specific membership constraints.</w:t>
            </w:r>
          </w:p>
        </w:tc>
        <w:tc>
          <w:tcPr>
            <w:tcW w:w="993" w:type="dxa"/>
          </w:tcPr>
          <w:p w14:paraId="42209AA5" w14:textId="77777777" w:rsidR="008E098C" w:rsidRDefault="008E098C" w:rsidP="008E098C">
            <w:r>
              <w:rPr>
                <w:sz w:val="16"/>
              </w:rPr>
              <w:t>Student 3</w:t>
            </w:r>
          </w:p>
        </w:tc>
        <w:tc>
          <w:tcPr>
            <w:tcW w:w="1132" w:type="dxa"/>
          </w:tcPr>
          <w:p w14:paraId="77D972BF" w14:textId="77777777" w:rsidR="008E098C" w:rsidRDefault="008E098C" w:rsidP="008E098C">
            <w:r>
              <w:rPr>
                <w:sz w:val="16"/>
              </w:rPr>
              <w:t>Developer</w:t>
            </w:r>
          </w:p>
        </w:tc>
        <w:tc>
          <w:tcPr>
            <w:tcW w:w="437" w:type="dxa"/>
          </w:tcPr>
          <w:p w14:paraId="6C13FC2D" w14:textId="77777777" w:rsidR="008E098C" w:rsidRDefault="008E098C" w:rsidP="008E098C">
            <w:r>
              <w:rPr>
                <w:sz w:val="16"/>
              </w:rPr>
              <w:t>1</w:t>
            </w:r>
          </w:p>
        </w:tc>
        <w:tc>
          <w:tcPr>
            <w:tcW w:w="431" w:type="dxa"/>
          </w:tcPr>
          <w:p w14:paraId="55BE2EAD" w14:textId="77777777" w:rsidR="008E098C" w:rsidRDefault="008E098C" w:rsidP="008E098C">
            <w:r>
              <w:rPr>
                <w:sz w:val="16"/>
              </w:rPr>
              <w:t>2</w:t>
            </w:r>
          </w:p>
        </w:tc>
      </w:tr>
      <w:tr w:rsidR="008E098C" w14:paraId="7A8F4572" w14:textId="77777777" w:rsidTr="008E098C">
        <w:tc>
          <w:tcPr>
            <w:tcW w:w="1101" w:type="dxa"/>
          </w:tcPr>
          <w:p w14:paraId="472B2F20" w14:textId="77777777" w:rsidR="008E098C" w:rsidRDefault="008E098C" w:rsidP="008E098C">
            <w:r>
              <w:rPr>
                <w:sz w:val="16"/>
              </w:rPr>
              <w:t>T0026/D</w:t>
            </w:r>
          </w:p>
        </w:tc>
        <w:tc>
          <w:tcPr>
            <w:tcW w:w="1134" w:type="dxa"/>
          </w:tcPr>
          <w:p w14:paraId="5EBBB6F7" w14:textId="77777777" w:rsidR="008E098C" w:rsidRDefault="008E098C" w:rsidP="008E098C">
            <w:r>
              <w:rPr>
                <w:sz w:val="16"/>
              </w:rPr>
              <w:t>27 Apr 2026</w:t>
            </w:r>
          </w:p>
        </w:tc>
        <w:tc>
          <w:tcPr>
            <w:tcW w:w="1134" w:type="dxa"/>
          </w:tcPr>
          <w:p w14:paraId="6267017D" w14:textId="317E3093" w:rsidR="008E098C" w:rsidRDefault="008E098C" w:rsidP="008E098C">
            <w:r>
              <w:rPr>
                <w:sz w:val="16"/>
              </w:rPr>
              <w:t>04 May 2026</w:t>
            </w:r>
          </w:p>
        </w:tc>
        <w:tc>
          <w:tcPr>
            <w:tcW w:w="2976" w:type="dxa"/>
          </w:tcPr>
          <w:p w14:paraId="24B0F77F" w14:textId="77777777" w:rsidR="008E098C" w:rsidRDefault="008E098C" w:rsidP="008E098C">
            <w:r>
              <w:rPr>
                <w:sz w:val="16"/>
              </w:rPr>
              <w:t>Implement FR-B09: sponsors can attach their published sponsorships to published projects only. Enforce the domain constraint that every sponsorship linked to a project requires the project to be published.</w:t>
            </w:r>
          </w:p>
        </w:tc>
        <w:tc>
          <w:tcPr>
            <w:tcW w:w="993" w:type="dxa"/>
          </w:tcPr>
          <w:p w14:paraId="341389DF" w14:textId="77777777" w:rsidR="008E098C" w:rsidRDefault="008E098C" w:rsidP="008E098C">
            <w:r>
              <w:rPr>
                <w:sz w:val="16"/>
              </w:rPr>
              <w:t>Student 3</w:t>
            </w:r>
          </w:p>
        </w:tc>
        <w:tc>
          <w:tcPr>
            <w:tcW w:w="1132" w:type="dxa"/>
          </w:tcPr>
          <w:p w14:paraId="6C9CF578" w14:textId="77777777" w:rsidR="008E098C" w:rsidRDefault="008E098C" w:rsidP="008E098C">
            <w:r>
              <w:rPr>
                <w:sz w:val="16"/>
              </w:rPr>
              <w:t>Developer</w:t>
            </w:r>
          </w:p>
        </w:tc>
        <w:tc>
          <w:tcPr>
            <w:tcW w:w="437" w:type="dxa"/>
          </w:tcPr>
          <w:p w14:paraId="5C81E50B" w14:textId="77777777" w:rsidR="008E098C" w:rsidRDefault="008E098C" w:rsidP="008E098C">
            <w:r>
              <w:rPr>
                <w:sz w:val="16"/>
              </w:rPr>
              <w:t>6</w:t>
            </w:r>
          </w:p>
        </w:tc>
        <w:tc>
          <w:tcPr>
            <w:tcW w:w="431" w:type="dxa"/>
          </w:tcPr>
          <w:p w14:paraId="7E3CB8ED" w14:textId="77777777" w:rsidR="008E098C" w:rsidRDefault="008E098C" w:rsidP="008E098C">
            <w:r>
              <w:rPr>
                <w:sz w:val="16"/>
              </w:rPr>
              <w:t>5.5</w:t>
            </w:r>
          </w:p>
        </w:tc>
      </w:tr>
      <w:tr w:rsidR="008E098C" w14:paraId="3DE5F9DE" w14:textId="77777777" w:rsidTr="008E098C">
        <w:tc>
          <w:tcPr>
            <w:tcW w:w="1101" w:type="dxa"/>
          </w:tcPr>
          <w:p w14:paraId="65680F3D" w14:textId="77777777" w:rsidR="008E098C" w:rsidRDefault="008E098C" w:rsidP="008E098C">
            <w:r>
              <w:rPr>
                <w:sz w:val="16"/>
              </w:rPr>
              <w:t>T0027/QA/T0026/D</w:t>
            </w:r>
          </w:p>
        </w:tc>
        <w:tc>
          <w:tcPr>
            <w:tcW w:w="1134" w:type="dxa"/>
          </w:tcPr>
          <w:p w14:paraId="641D757E" w14:textId="77777777" w:rsidR="008E098C" w:rsidRDefault="008E098C" w:rsidP="008E098C">
            <w:r>
              <w:rPr>
                <w:sz w:val="16"/>
              </w:rPr>
              <w:t>27 Apr 2026</w:t>
            </w:r>
          </w:p>
        </w:tc>
        <w:tc>
          <w:tcPr>
            <w:tcW w:w="1134" w:type="dxa"/>
          </w:tcPr>
          <w:p w14:paraId="593156E9" w14:textId="493FE335" w:rsidR="008E098C" w:rsidRDefault="008E098C" w:rsidP="008E098C">
            <w:r>
              <w:rPr>
                <w:sz w:val="16"/>
              </w:rPr>
              <w:t>04 May 2026</w:t>
            </w:r>
          </w:p>
        </w:tc>
        <w:tc>
          <w:tcPr>
            <w:tcW w:w="2976" w:type="dxa"/>
          </w:tcPr>
          <w:p w14:paraId="54E01750" w14:textId="77777777" w:rsidR="008E098C" w:rsidRDefault="008E098C" w:rsidP="008E098C">
            <w:r>
              <w:rPr>
                <w:sz w:val="16"/>
              </w:rPr>
              <w:t>Test sponsor attachment to published projects, blocking unpublished sponsorships, unpublished projects, wrong users and invalid IDs.</w:t>
            </w:r>
          </w:p>
        </w:tc>
        <w:tc>
          <w:tcPr>
            <w:tcW w:w="993" w:type="dxa"/>
          </w:tcPr>
          <w:p w14:paraId="33EB3CC4" w14:textId="77777777" w:rsidR="008E098C" w:rsidRDefault="008E098C" w:rsidP="008E098C">
            <w:r>
              <w:rPr>
                <w:sz w:val="16"/>
              </w:rPr>
              <w:t>Student 4</w:t>
            </w:r>
          </w:p>
        </w:tc>
        <w:tc>
          <w:tcPr>
            <w:tcW w:w="1132" w:type="dxa"/>
          </w:tcPr>
          <w:p w14:paraId="628709D6" w14:textId="77777777" w:rsidR="008E098C" w:rsidRDefault="008E098C" w:rsidP="008E098C">
            <w:r>
              <w:rPr>
                <w:sz w:val="16"/>
              </w:rPr>
              <w:t>Developer</w:t>
            </w:r>
          </w:p>
        </w:tc>
        <w:tc>
          <w:tcPr>
            <w:tcW w:w="437" w:type="dxa"/>
          </w:tcPr>
          <w:p w14:paraId="71914063" w14:textId="77777777" w:rsidR="008E098C" w:rsidRDefault="008E098C" w:rsidP="008E098C">
            <w:r>
              <w:rPr>
                <w:sz w:val="16"/>
              </w:rPr>
              <w:t>1</w:t>
            </w:r>
          </w:p>
        </w:tc>
        <w:tc>
          <w:tcPr>
            <w:tcW w:w="431" w:type="dxa"/>
          </w:tcPr>
          <w:p w14:paraId="6C601A83" w14:textId="77777777" w:rsidR="008E098C" w:rsidRDefault="008E098C" w:rsidP="008E098C">
            <w:r>
              <w:rPr>
                <w:sz w:val="16"/>
              </w:rPr>
              <w:t>0</w:t>
            </w:r>
          </w:p>
        </w:tc>
      </w:tr>
      <w:tr w:rsidR="008E098C" w14:paraId="51E05302" w14:textId="77777777" w:rsidTr="008E098C">
        <w:tc>
          <w:tcPr>
            <w:tcW w:w="1101" w:type="dxa"/>
          </w:tcPr>
          <w:p w14:paraId="3AAF913E" w14:textId="77777777" w:rsidR="008E098C" w:rsidRDefault="008E098C" w:rsidP="008E098C">
            <w:r>
              <w:rPr>
                <w:sz w:val="16"/>
              </w:rPr>
              <w:t>T0028/D</w:t>
            </w:r>
          </w:p>
        </w:tc>
        <w:tc>
          <w:tcPr>
            <w:tcW w:w="1134" w:type="dxa"/>
          </w:tcPr>
          <w:p w14:paraId="7C63B7F5" w14:textId="77777777" w:rsidR="008E098C" w:rsidRDefault="008E098C" w:rsidP="008E098C">
            <w:r>
              <w:rPr>
                <w:sz w:val="16"/>
              </w:rPr>
              <w:t>27 Apr 2026</w:t>
            </w:r>
          </w:p>
        </w:tc>
        <w:tc>
          <w:tcPr>
            <w:tcW w:w="1134" w:type="dxa"/>
          </w:tcPr>
          <w:p w14:paraId="18953A4D" w14:textId="07A6C0B7" w:rsidR="008E098C" w:rsidRDefault="008E098C" w:rsidP="008E098C">
            <w:r>
              <w:rPr>
                <w:sz w:val="16"/>
              </w:rPr>
              <w:t>04 May 2026</w:t>
            </w:r>
          </w:p>
        </w:tc>
        <w:tc>
          <w:tcPr>
            <w:tcW w:w="2976" w:type="dxa"/>
          </w:tcPr>
          <w:p w14:paraId="2FEA5F09" w14:textId="77777777" w:rsidR="008E098C" w:rsidRDefault="008E098C" w:rsidP="008E098C">
            <w:r>
              <w:rPr>
                <w:sz w:val="16"/>
              </w:rPr>
              <w:t>Implement FR-B10: auditors can attach their published audit reports to published projects only. Enforce the domain constraint that every audit report linked to a project requires the project to be published.</w:t>
            </w:r>
          </w:p>
        </w:tc>
        <w:tc>
          <w:tcPr>
            <w:tcW w:w="993" w:type="dxa"/>
          </w:tcPr>
          <w:p w14:paraId="4D4CA58D" w14:textId="77777777" w:rsidR="008E098C" w:rsidRDefault="008E098C" w:rsidP="008E098C">
            <w:r>
              <w:rPr>
                <w:sz w:val="16"/>
              </w:rPr>
              <w:t>Student 4</w:t>
            </w:r>
          </w:p>
        </w:tc>
        <w:tc>
          <w:tcPr>
            <w:tcW w:w="1132" w:type="dxa"/>
          </w:tcPr>
          <w:p w14:paraId="1077DE6E" w14:textId="77777777" w:rsidR="008E098C" w:rsidRDefault="008E098C" w:rsidP="008E098C">
            <w:r>
              <w:rPr>
                <w:sz w:val="16"/>
              </w:rPr>
              <w:t>Developer</w:t>
            </w:r>
          </w:p>
        </w:tc>
        <w:tc>
          <w:tcPr>
            <w:tcW w:w="437" w:type="dxa"/>
          </w:tcPr>
          <w:p w14:paraId="619CCB05" w14:textId="77777777" w:rsidR="008E098C" w:rsidRDefault="008E098C" w:rsidP="008E098C">
            <w:r>
              <w:rPr>
                <w:sz w:val="16"/>
              </w:rPr>
              <w:t>6</w:t>
            </w:r>
          </w:p>
        </w:tc>
        <w:tc>
          <w:tcPr>
            <w:tcW w:w="431" w:type="dxa"/>
          </w:tcPr>
          <w:p w14:paraId="57256D56" w14:textId="77777777" w:rsidR="008E098C" w:rsidRDefault="008E098C" w:rsidP="008E098C">
            <w:r>
              <w:rPr>
                <w:sz w:val="16"/>
              </w:rPr>
              <w:t>5</w:t>
            </w:r>
          </w:p>
        </w:tc>
      </w:tr>
      <w:tr w:rsidR="008E098C" w14:paraId="108465A5" w14:textId="77777777" w:rsidTr="008E098C">
        <w:tc>
          <w:tcPr>
            <w:tcW w:w="1101" w:type="dxa"/>
          </w:tcPr>
          <w:p w14:paraId="25DD5A9B" w14:textId="77777777" w:rsidR="008E098C" w:rsidRDefault="008E098C" w:rsidP="008E098C">
            <w:r>
              <w:rPr>
                <w:sz w:val="16"/>
              </w:rPr>
              <w:t>T0029/QA/T0028/D</w:t>
            </w:r>
          </w:p>
        </w:tc>
        <w:tc>
          <w:tcPr>
            <w:tcW w:w="1134" w:type="dxa"/>
          </w:tcPr>
          <w:p w14:paraId="37E9AED9" w14:textId="77777777" w:rsidR="008E098C" w:rsidRDefault="008E098C" w:rsidP="008E098C">
            <w:r>
              <w:rPr>
                <w:sz w:val="16"/>
              </w:rPr>
              <w:t>27 Apr 2026</w:t>
            </w:r>
          </w:p>
        </w:tc>
        <w:tc>
          <w:tcPr>
            <w:tcW w:w="1134" w:type="dxa"/>
          </w:tcPr>
          <w:p w14:paraId="1AE579B3" w14:textId="26F8685E" w:rsidR="008E098C" w:rsidRDefault="008E098C" w:rsidP="008E098C">
            <w:r>
              <w:rPr>
                <w:sz w:val="16"/>
              </w:rPr>
              <w:t>04 May 2026</w:t>
            </w:r>
          </w:p>
        </w:tc>
        <w:tc>
          <w:tcPr>
            <w:tcW w:w="2976" w:type="dxa"/>
          </w:tcPr>
          <w:p w14:paraId="707A8AB6" w14:textId="77777777" w:rsidR="008E098C" w:rsidRDefault="008E098C" w:rsidP="008E098C">
            <w:r>
              <w:rPr>
                <w:sz w:val="16"/>
              </w:rPr>
              <w:t>Test auditor attachment to published projects, blocking unpublished audit reports, unpublished projects, wrong users and invalid IDs.</w:t>
            </w:r>
          </w:p>
        </w:tc>
        <w:tc>
          <w:tcPr>
            <w:tcW w:w="993" w:type="dxa"/>
          </w:tcPr>
          <w:p w14:paraId="28285B49" w14:textId="77777777" w:rsidR="008E098C" w:rsidRDefault="008E098C" w:rsidP="008E098C">
            <w:r>
              <w:rPr>
                <w:sz w:val="16"/>
              </w:rPr>
              <w:t>Student 5</w:t>
            </w:r>
          </w:p>
        </w:tc>
        <w:tc>
          <w:tcPr>
            <w:tcW w:w="1132" w:type="dxa"/>
          </w:tcPr>
          <w:p w14:paraId="2F42BA0A" w14:textId="77777777" w:rsidR="008E098C" w:rsidRDefault="008E098C" w:rsidP="008E098C">
            <w:r>
              <w:rPr>
                <w:sz w:val="16"/>
              </w:rPr>
              <w:t>Developer</w:t>
            </w:r>
          </w:p>
        </w:tc>
        <w:tc>
          <w:tcPr>
            <w:tcW w:w="437" w:type="dxa"/>
          </w:tcPr>
          <w:p w14:paraId="2DE7E627" w14:textId="77777777" w:rsidR="008E098C" w:rsidRDefault="008E098C" w:rsidP="008E098C">
            <w:r>
              <w:rPr>
                <w:sz w:val="16"/>
              </w:rPr>
              <w:t>1</w:t>
            </w:r>
          </w:p>
        </w:tc>
        <w:tc>
          <w:tcPr>
            <w:tcW w:w="431" w:type="dxa"/>
          </w:tcPr>
          <w:p w14:paraId="34753BD0" w14:textId="77777777" w:rsidR="008E098C" w:rsidRDefault="008E098C" w:rsidP="008E098C">
            <w:r>
              <w:rPr>
                <w:sz w:val="16"/>
              </w:rPr>
              <w:t>1.5</w:t>
            </w:r>
          </w:p>
        </w:tc>
      </w:tr>
      <w:tr w:rsidR="008E098C" w14:paraId="0870F951" w14:textId="77777777" w:rsidTr="008E098C">
        <w:tc>
          <w:tcPr>
            <w:tcW w:w="1101" w:type="dxa"/>
          </w:tcPr>
          <w:p w14:paraId="423C1E91" w14:textId="77777777" w:rsidR="008E098C" w:rsidRDefault="008E098C" w:rsidP="008E098C">
            <w:r>
              <w:rPr>
                <w:sz w:val="16"/>
              </w:rPr>
              <w:t>T0030/D</w:t>
            </w:r>
          </w:p>
        </w:tc>
        <w:tc>
          <w:tcPr>
            <w:tcW w:w="1134" w:type="dxa"/>
          </w:tcPr>
          <w:p w14:paraId="176D8049" w14:textId="77777777" w:rsidR="008E098C" w:rsidRDefault="008E098C" w:rsidP="008E098C">
            <w:r>
              <w:rPr>
                <w:sz w:val="16"/>
              </w:rPr>
              <w:t>27 Apr 2026</w:t>
            </w:r>
          </w:p>
        </w:tc>
        <w:tc>
          <w:tcPr>
            <w:tcW w:w="1134" w:type="dxa"/>
          </w:tcPr>
          <w:p w14:paraId="5EDF41AA" w14:textId="5D8C0438" w:rsidR="008E098C" w:rsidRDefault="008E098C" w:rsidP="008E098C">
            <w:r>
              <w:rPr>
                <w:sz w:val="16"/>
              </w:rPr>
              <w:t>04 May 2026</w:t>
            </w:r>
          </w:p>
        </w:tc>
        <w:tc>
          <w:tcPr>
            <w:tcW w:w="2976" w:type="dxa"/>
          </w:tcPr>
          <w:p w14:paraId="35E70C19" w14:textId="77777777" w:rsidR="008E098C" w:rsidRDefault="008E098C" w:rsidP="008E098C">
            <w:r>
              <w:rPr>
                <w:sz w:val="16"/>
              </w:rPr>
              <w:t>Implement the Manager Dashboard as a form object. Include total projects managed, deviation compared with the rest of managers, and min/max/average/standard deviation of project effort. If there is only one manager and deviation is undefined, show N/A instead of zero.</w:t>
            </w:r>
          </w:p>
        </w:tc>
        <w:tc>
          <w:tcPr>
            <w:tcW w:w="993" w:type="dxa"/>
          </w:tcPr>
          <w:p w14:paraId="7BC7DFCA" w14:textId="77777777" w:rsidR="008E098C" w:rsidRDefault="008E098C" w:rsidP="008E098C">
            <w:r>
              <w:rPr>
                <w:sz w:val="16"/>
              </w:rPr>
              <w:t>Student 5</w:t>
            </w:r>
          </w:p>
        </w:tc>
        <w:tc>
          <w:tcPr>
            <w:tcW w:w="1132" w:type="dxa"/>
          </w:tcPr>
          <w:p w14:paraId="3DE137E0" w14:textId="77777777" w:rsidR="008E098C" w:rsidRDefault="008E098C" w:rsidP="008E098C">
            <w:r>
              <w:rPr>
                <w:sz w:val="16"/>
              </w:rPr>
              <w:t>Developer</w:t>
            </w:r>
          </w:p>
        </w:tc>
        <w:tc>
          <w:tcPr>
            <w:tcW w:w="437" w:type="dxa"/>
          </w:tcPr>
          <w:p w14:paraId="04297102" w14:textId="77777777" w:rsidR="008E098C" w:rsidRDefault="008E098C" w:rsidP="008E098C">
            <w:r>
              <w:rPr>
                <w:sz w:val="16"/>
              </w:rPr>
              <w:t>8</w:t>
            </w:r>
          </w:p>
        </w:tc>
        <w:tc>
          <w:tcPr>
            <w:tcW w:w="431" w:type="dxa"/>
          </w:tcPr>
          <w:p w14:paraId="44E10B08" w14:textId="77777777" w:rsidR="008E098C" w:rsidRDefault="008E098C" w:rsidP="008E098C">
            <w:r>
              <w:rPr>
                <w:sz w:val="16"/>
              </w:rPr>
              <w:t>8</w:t>
            </w:r>
          </w:p>
        </w:tc>
      </w:tr>
      <w:tr w:rsidR="008E098C" w14:paraId="1203FF0D" w14:textId="77777777" w:rsidTr="008E098C">
        <w:tc>
          <w:tcPr>
            <w:tcW w:w="1101" w:type="dxa"/>
          </w:tcPr>
          <w:p w14:paraId="71194FDF" w14:textId="77777777" w:rsidR="008E098C" w:rsidRDefault="008E098C" w:rsidP="008E098C">
            <w:r>
              <w:rPr>
                <w:sz w:val="16"/>
              </w:rPr>
              <w:t>T0031/QA/T0030/D</w:t>
            </w:r>
          </w:p>
        </w:tc>
        <w:tc>
          <w:tcPr>
            <w:tcW w:w="1134" w:type="dxa"/>
          </w:tcPr>
          <w:p w14:paraId="731A07BC" w14:textId="77777777" w:rsidR="008E098C" w:rsidRDefault="008E098C" w:rsidP="008E098C">
            <w:r>
              <w:rPr>
                <w:sz w:val="16"/>
              </w:rPr>
              <w:t>27 Apr 2026</w:t>
            </w:r>
          </w:p>
        </w:tc>
        <w:tc>
          <w:tcPr>
            <w:tcW w:w="1134" w:type="dxa"/>
          </w:tcPr>
          <w:p w14:paraId="48A79C86" w14:textId="34905DAD" w:rsidR="008E098C" w:rsidRDefault="008E098C" w:rsidP="008E098C">
            <w:r>
              <w:rPr>
                <w:sz w:val="16"/>
              </w:rPr>
              <w:t>04 May 2026</w:t>
            </w:r>
          </w:p>
        </w:tc>
        <w:tc>
          <w:tcPr>
            <w:tcW w:w="2976" w:type="dxa"/>
          </w:tcPr>
          <w:p w14:paraId="612CA9CD" w14:textId="77777777" w:rsidR="008E098C" w:rsidRDefault="008E098C" w:rsidP="008E098C">
            <w:r>
              <w:rPr>
                <w:sz w:val="16"/>
              </w:rPr>
              <w:t>Test dashboard calculations with deterministic datasets, including min, max, average, standard deviation, deviation against other managers, and the one-manager N/A case.</w:t>
            </w:r>
          </w:p>
        </w:tc>
        <w:tc>
          <w:tcPr>
            <w:tcW w:w="993" w:type="dxa"/>
          </w:tcPr>
          <w:p w14:paraId="097B179C" w14:textId="77777777" w:rsidR="008E098C" w:rsidRDefault="008E098C" w:rsidP="008E098C">
            <w:r>
              <w:rPr>
                <w:sz w:val="16"/>
              </w:rPr>
              <w:t>Student 1</w:t>
            </w:r>
          </w:p>
        </w:tc>
        <w:tc>
          <w:tcPr>
            <w:tcW w:w="1132" w:type="dxa"/>
          </w:tcPr>
          <w:p w14:paraId="524571FE" w14:textId="77777777" w:rsidR="008E098C" w:rsidRDefault="008E098C" w:rsidP="008E098C">
            <w:r>
              <w:rPr>
                <w:sz w:val="16"/>
              </w:rPr>
              <w:t>Developer</w:t>
            </w:r>
          </w:p>
        </w:tc>
        <w:tc>
          <w:tcPr>
            <w:tcW w:w="437" w:type="dxa"/>
          </w:tcPr>
          <w:p w14:paraId="4D331190" w14:textId="77777777" w:rsidR="008E098C" w:rsidRDefault="008E098C" w:rsidP="008E098C">
            <w:r>
              <w:rPr>
                <w:sz w:val="16"/>
              </w:rPr>
              <w:t>2</w:t>
            </w:r>
          </w:p>
        </w:tc>
        <w:tc>
          <w:tcPr>
            <w:tcW w:w="431" w:type="dxa"/>
          </w:tcPr>
          <w:p w14:paraId="3B35978E" w14:textId="77777777" w:rsidR="008E098C" w:rsidRDefault="008E098C" w:rsidP="008E098C">
            <w:r>
              <w:rPr>
                <w:sz w:val="16"/>
              </w:rPr>
              <w:t>2.5</w:t>
            </w:r>
          </w:p>
        </w:tc>
      </w:tr>
      <w:tr w:rsidR="008E098C" w14:paraId="76D38571" w14:textId="77777777" w:rsidTr="008E098C">
        <w:tc>
          <w:tcPr>
            <w:tcW w:w="1101" w:type="dxa"/>
          </w:tcPr>
          <w:p w14:paraId="3E5C4EBE" w14:textId="77777777" w:rsidR="008E098C" w:rsidRDefault="008E098C" w:rsidP="008E098C">
            <w:r>
              <w:rPr>
                <w:sz w:val="16"/>
              </w:rPr>
              <w:t>T0032/D</w:t>
            </w:r>
          </w:p>
        </w:tc>
        <w:tc>
          <w:tcPr>
            <w:tcW w:w="1134" w:type="dxa"/>
          </w:tcPr>
          <w:p w14:paraId="7645B1A0" w14:textId="77777777" w:rsidR="008E098C" w:rsidRDefault="008E098C" w:rsidP="008E098C">
            <w:r>
              <w:rPr>
                <w:sz w:val="16"/>
              </w:rPr>
              <w:t>27 Apr 2026</w:t>
            </w:r>
          </w:p>
        </w:tc>
        <w:tc>
          <w:tcPr>
            <w:tcW w:w="1134" w:type="dxa"/>
          </w:tcPr>
          <w:p w14:paraId="6ABC48D3" w14:textId="0614CFC9" w:rsidR="008E098C" w:rsidRPr="008E098C" w:rsidRDefault="008E098C" w:rsidP="008E098C">
            <w:r>
              <w:rPr>
                <w:sz w:val="16"/>
              </w:rPr>
              <w:t>04 May 2026</w:t>
            </w:r>
          </w:p>
        </w:tc>
        <w:tc>
          <w:tcPr>
            <w:tcW w:w="2976" w:type="dxa"/>
          </w:tcPr>
          <w:p w14:paraId="5442B0AD" w14:textId="77777777" w:rsidR="008E098C" w:rsidRDefault="008E098C" w:rsidP="008E098C">
            <w:r>
              <w:rPr>
                <w:sz w:val="16"/>
              </w:rPr>
              <w:t>Implement cross-feature access-control hardening for unpublished project data. Ensure that only authorised managers and project members can access unpublished information and that non-members cannot access it through guessed URLs or tampered parameters.</w:t>
            </w:r>
          </w:p>
        </w:tc>
        <w:tc>
          <w:tcPr>
            <w:tcW w:w="993" w:type="dxa"/>
          </w:tcPr>
          <w:p w14:paraId="1D80B783" w14:textId="77777777" w:rsidR="008E098C" w:rsidRDefault="008E098C" w:rsidP="008E098C">
            <w:r>
              <w:rPr>
                <w:sz w:val="16"/>
              </w:rPr>
              <w:t>Student 1</w:t>
            </w:r>
          </w:p>
        </w:tc>
        <w:tc>
          <w:tcPr>
            <w:tcW w:w="1132" w:type="dxa"/>
          </w:tcPr>
          <w:p w14:paraId="6E0CEE2F" w14:textId="77777777" w:rsidR="008E098C" w:rsidRDefault="008E098C" w:rsidP="008E098C">
            <w:r>
              <w:rPr>
                <w:sz w:val="16"/>
              </w:rPr>
              <w:t>Developer</w:t>
            </w:r>
          </w:p>
        </w:tc>
        <w:tc>
          <w:tcPr>
            <w:tcW w:w="437" w:type="dxa"/>
          </w:tcPr>
          <w:p w14:paraId="011A79DD" w14:textId="77777777" w:rsidR="008E098C" w:rsidRDefault="008E098C" w:rsidP="008E098C">
            <w:r>
              <w:rPr>
                <w:sz w:val="16"/>
              </w:rPr>
              <w:t>4</w:t>
            </w:r>
          </w:p>
        </w:tc>
        <w:tc>
          <w:tcPr>
            <w:tcW w:w="431" w:type="dxa"/>
          </w:tcPr>
          <w:p w14:paraId="6FC1BF44" w14:textId="77777777" w:rsidR="008E098C" w:rsidRDefault="008E098C" w:rsidP="008E098C">
            <w:r>
              <w:rPr>
                <w:sz w:val="16"/>
              </w:rPr>
              <w:t>4.5</w:t>
            </w:r>
          </w:p>
        </w:tc>
      </w:tr>
      <w:tr w:rsidR="008E098C" w14:paraId="2E740EFE" w14:textId="77777777" w:rsidTr="008E098C">
        <w:tc>
          <w:tcPr>
            <w:tcW w:w="1101" w:type="dxa"/>
          </w:tcPr>
          <w:p w14:paraId="2BB34174" w14:textId="77777777" w:rsidR="008E098C" w:rsidRDefault="008E098C" w:rsidP="008E098C">
            <w:r>
              <w:rPr>
                <w:sz w:val="16"/>
              </w:rPr>
              <w:t>T0033/QA/T0032/D</w:t>
            </w:r>
          </w:p>
        </w:tc>
        <w:tc>
          <w:tcPr>
            <w:tcW w:w="1134" w:type="dxa"/>
          </w:tcPr>
          <w:p w14:paraId="16E2CD4B" w14:textId="77777777" w:rsidR="008E098C" w:rsidRDefault="008E098C" w:rsidP="008E098C">
            <w:r>
              <w:rPr>
                <w:sz w:val="16"/>
              </w:rPr>
              <w:t>27 Apr 2026</w:t>
            </w:r>
          </w:p>
        </w:tc>
        <w:tc>
          <w:tcPr>
            <w:tcW w:w="1134" w:type="dxa"/>
          </w:tcPr>
          <w:p w14:paraId="15EA7B08" w14:textId="49D72ED6" w:rsidR="008E098C" w:rsidRDefault="008E098C" w:rsidP="008E098C">
            <w:r>
              <w:rPr>
                <w:sz w:val="16"/>
              </w:rPr>
              <w:t>04 May 2026</w:t>
            </w:r>
          </w:p>
        </w:tc>
        <w:tc>
          <w:tcPr>
            <w:tcW w:w="2976" w:type="dxa"/>
          </w:tcPr>
          <w:p w14:paraId="5F7EB201" w14:textId="77777777" w:rsidR="008E098C" w:rsidRDefault="008E098C" w:rsidP="008E098C">
            <w:r>
              <w:rPr>
                <w:sz w:val="16"/>
              </w:rPr>
              <w:t>Test access-control hardening for unpublished project data using wrong user, wrong role, guessed URL, unpublished project ID and unpublished component ID cases.</w:t>
            </w:r>
          </w:p>
        </w:tc>
        <w:tc>
          <w:tcPr>
            <w:tcW w:w="993" w:type="dxa"/>
          </w:tcPr>
          <w:p w14:paraId="1A7FB0E0" w14:textId="77777777" w:rsidR="008E098C" w:rsidRDefault="008E098C" w:rsidP="008E098C">
            <w:r>
              <w:rPr>
                <w:sz w:val="16"/>
              </w:rPr>
              <w:t>Student 2</w:t>
            </w:r>
          </w:p>
        </w:tc>
        <w:tc>
          <w:tcPr>
            <w:tcW w:w="1132" w:type="dxa"/>
          </w:tcPr>
          <w:p w14:paraId="2FB1330E" w14:textId="77777777" w:rsidR="008E098C" w:rsidRDefault="008E098C" w:rsidP="008E098C">
            <w:r>
              <w:rPr>
                <w:sz w:val="16"/>
              </w:rPr>
              <w:t>Developer</w:t>
            </w:r>
          </w:p>
        </w:tc>
        <w:tc>
          <w:tcPr>
            <w:tcW w:w="437" w:type="dxa"/>
          </w:tcPr>
          <w:p w14:paraId="3C0063F9" w14:textId="77777777" w:rsidR="008E098C" w:rsidRDefault="008E098C" w:rsidP="008E098C">
            <w:r>
              <w:rPr>
                <w:sz w:val="16"/>
              </w:rPr>
              <w:t>1</w:t>
            </w:r>
          </w:p>
        </w:tc>
        <w:tc>
          <w:tcPr>
            <w:tcW w:w="431" w:type="dxa"/>
          </w:tcPr>
          <w:p w14:paraId="760810A9" w14:textId="77777777" w:rsidR="008E098C" w:rsidRDefault="008E098C" w:rsidP="008E098C">
            <w:r>
              <w:rPr>
                <w:sz w:val="16"/>
              </w:rPr>
              <w:t>1</w:t>
            </w:r>
          </w:p>
        </w:tc>
      </w:tr>
      <w:tr w:rsidR="008E098C" w14:paraId="74B9BB6C" w14:textId="77777777" w:rsidTr="008E098C">
        <w:tc>
          <w:tcPr>
            <w:tcW w:w="1101" w:type="dxa"/>
          </w:tcPr>
          <w:p w14:paraId="356FF9D2" w14:textId="77777777" w:rsidR="008E098C" w:rsidRDefault="008E098C" w:rsidP="008E098C">
            <w:r>
              <w:rPr>
                <w:sz w:val="16"/>
              </w:rPr>
              <w:t>T0034/QA/T0014/D</w:t>
            </w:r>
          </w:p>
        </w:tc>
        <w:tc>
          <w:tcPr>
            <w:tcW w:w="1134" w:type="dxa"/>
          </w:tcPr>
          <w:p w14:paraId="23CFB513" w14:textId="1689A77B" w:rsidR="008E098C" w:rsidRDefault="008E098C" w:rsidP="008E098C">
            <w:r>
              <w:rPr>
                <w:sz w:val="16"/>
              </w:rPr>
              <w:t>04 May 2026</w:t>
            </w:r>
          </w:p>
        </w:tc>
        <w:tc>
          <w:tcPr>
            <w:tcW w:w="1134" w:type="dxa"/>
          </w:tcPr>
          <w:p w14:paraId="72624DD3" w14:textId="0679FDBC" w:rsidR="008E098C" w:rsidRPr="008E098C" w:rsidRDefault="008E098C" w:rsidP="008E098C">
            <w:pPr>
              <w:rPr>
                <w:sz w:val="16"/>
              </w:rPr>
            </w:pPr>
            <w:r>
              <w:rPr>
                <w:sz w:val="16"/>
              </w:rPr>
              <w:t>0</w:t>
            </w:r>
            <w:r>
              <w:rPr>
                <w:sz w:val="16"/>
              </w:rPr>
              <w:t>6</w:t>
            </w:r>
            <w:r>
              <w:rPr>
                <w:sz w:val="16"/>
              </w:rPr>
              <w:t xml:space="preserve"> May 2026</w:t>
            </w:r>
          </w:p>
        </w:tc>
        <w:tc>
          <w:tcPr>
            <w:tcW w:w="2976" w:type="dxa"/>
          </w:tcPr>
          <w:p w14:paraId="40509322" w14:textId="77777777" w:rsidR="008E098C" w:rsidRDefault="008E098C" w:rsidP="008E098C">
            <w:r>
              <w:rPr>
                <w:sz w:val="16"/>
              </w:rPr>
              <w:t>Produce and execute formal legal tests for manager role acquisition and manager profile update, including valid profile data, invalid profile constraints, repeated acquisition attempts and unauthorised access attempts.</w:t>
            </w:r>
          </w:p>
        </w:tc>
        <w:tc>
          <w:tcPr>
            <w:tcW w:w="993" w:type="dxa"/>
          </w:tcPr>
          <w:p w14:paraId="6E296660" w14:textId="77777777" w:rsidR="008E098C" w:rsidRDefault="008E098C" w:rsidP="008E098C">
            <w:r>
              <w:rPr>
                <w:sz w:val="16"/>
              </w:rPr>
              <w:t>Student 1</w:t>
            </w:r>
          </w:p>
        </w:tc>
        <w:tc>
          <w:tcPr>
            <w:tcW w:w="1132" w:type="dxa"/>
          </w:tcPr>
          <w:p w14:paraId="454967B6" w14:textId="77777777" w:rsidR="008E098C" w:rsidRDefault="008E098C" w:rsidP="008E098C">
            <w:r>
              <w:rPr>
                <w:sz w:val="16"/>
              </w:rPr>
              <w:t>Tester</w:t>
            </w:r>
          </w:p>
        </w:tc>
        <w:tc>
          <w:tcPr>
            <w:tcW w:w="437" w:type="dxa"/>
          </w:tcPr>
          <w:p w14:paraId="2C1C8E41" w14:textId="77777777" w:rsidR="008E098C" w:rsidRDefault="008E098C" w:rsidP="008E098C">
            <w:r>
              <w:rPr>
                <w:sz w:val="16"/>
              </w:rPr>
              <w:t>4</w:t>
            </w:r>
          </w:p>
        </w:tc>
        <w:tc>
          <w:tcPr>
            <w:tcW w:w="431" w:type="dxa"/>
          </w:tcPr>
          <w:p w14:paraId="5E8A24FC" w14:textId="77777777" w:rsidR="008E098C" w:rsidRDefault="008E098C" w:rsidP="008E098C">
            <w:r>
              <w:rPr>
                <w:sz w:val="16"/>
              </w:rPr>
              <w:t>5</w:t>
            </w:r>
          </w:p>
        </w:tc>
      </w:tr>
      <w:tr w:rsidR="008E098C" w14:paraId="67B08176" w14:textId="77777777" w:rsidTr="008E098C">
        <w:tc>
          <w:tcPr>
            <w:tcW w:w="1101" w:type="dxa"/>
          </w:tcPr>
          <w:p w14:paraId="1458234F" w14:textId="77777777" w:rsidR="008E098C" w:rsidRDefault="008E098C" w:rsidP="008E098C">
            <w:r>
              <w:rPr>
                <w:sz w:val="16"/>
              </w:rPr>
              <w:t>T0035/QA/T0018/D</w:t>
            </w:r>
          </w:p>
        </w:tc>
        <w:tc>
          <w:tcPr>
            <w:tcW w:w="1134" w:type="dxa"/>
          </w:tcPr>
          <w:p w14:paraId="144F57F5" w14:textId="0DB69D66" w:rsidR="008E098C" w:rsidRDefault="008E098C" w:rsidP="008E098C">
            <w:r>
              <w:rPr>
                <w:sz w:val="16"/>
              </w:rPr>
              <w:t>04 May 2026</w:t>
            </w:r>
          </w:p>
        </w:tc>
        <w:tc>
          <w:tcPr>
            <w:tcW w:w="1134" w:type="dxa"/>
          </w:tcPr>
          <w:p w14:paraId="42EE05B4" w14:textId="46597E0F" w:rsidR="008E098C" w:rsidRDefault="008E098C" w:rsidP="008E098C">
            <w:r>
              <w:rPr>
                <w:sz w:val="16"/>
              </w:rPr>
              <w:t>06 May 2026</w:t>
            </w:r>
          </w:p>
        </w:tc>
        <w:tc>
          <w:tcPr>
            <w:tcW w:w="2976" w:type="dxa"/>
          </w:tcPr>
          <w:p w14:paraId="405DB0F8" w14:textId="77777777" w:rsidR="008E098C" w:rsidRDefault="008E098C" w:rsidP="008E098C">
            <w:r>
              <w:rPr>
                <w:sz w:val="16"/>
              </w:rPr>
              <w:t xml:space="preserve">Produce and execute formal legal tests for project creation, update and display. </w:t>
            </w:r>
            <w:r>
              <w:rPr>
                <w:sz w:val="16"/>
              </w:rPr>
              <w:lastRenderedPageBreak/>
              <w:t>Include valid and invalid titles, dates, keywords, ownership checks and unpublished visibility cases.</w:t>
            </w:r>
          </w:p>
        </w:tc>
        <w:tc>
          <w:tcPr>
            <w:tcW w:w="993" w:type="dxa"/>
          </w:tcPr>
          <w:p w14:paraId="655AE71E" w14:textId="77777777" w:rsidR="008E098C" w:rsidRDefault="008E098C" w:rsidP="008E098C">
            <w:r>
              <w:rPr>
                <w:sz w:val="16"/>
              </w:rPr>
              <w:lastRenderedPageBreak/>
              <w:t>Student 2</w:t>
            </w:r>
          </w:p>
        </w:tc>
        <w:tc>
          <w:tcPr>
            <w:tcW w:w="1132" w:type="dxa"/>
          </w:tcPr>
          <w:p w14:paraId="6B615F9C" w14:textId="77777777" w:rsidR="008E098C" w:rsidRDefault="008E098C" w:rsidP="008E098C">
            <w:r>
              <w:rPr>
                <w:sz w:val="16"/>
              </w:rPr>
              <w:t>Tester</w:t>
            </w:r>
          </w:p>
        </w:tc>
        <w:tc>
          <w:tcPr>
            <w:tcW w:w="437" w:type="dxa"/>
          </w:tcPr>
          <w:p w14:paraId="119DCB3A" w14:textId="77777777" w:rsidR="008E098C" w:rsidRDefault="008E098C" w:rsidP="008E098C">
            <w:r>
              <w:rPr>
                <w:sz w:val="16"/>
              </w:rPr>
              <w:t>4</w:t>
            </w:r>
          </w:p>
        </w:tc>
        <w:tc>
          <w:tcPr>
            <w:tcW w:w="431" w:type="dxa"/>
          </w:tcPr>
          <w:p w14:paraId="6D8A24BE" w14:textId="77777777" w:rsidR="008E098C" w:rsidRDefault="008E098C" w:rsidP="008E098C">
            <w:r>
              <w:rPr>
                <w:sz w:val="16"/>
              </w:rPr>
              <w:t>4</w:t>
            </w:r>
          </w:p>
        </w:tc>
      </w:tr>
      <w:tr w:rsidR="008E098C" w14:paraId="02418294" w14:textId="77777777" w:rsidTr="008E098C">
        <w:tc>
          <w:tcPr>
            <w:tcW w:w="1101" w:type="dxa"/>
          </w:tcPr>
          <w:p w14:paraId="79637031" w14:textId="77777777" w:rsidR="008E098C" w:rsidRDefault="008E098C" w:rsidP="008E098C">
            <w:r>
              <w:rPr>
                <w:sz w:val="16"/>
              </w:rPr>
              <w:t>T0036/QA/T0020/D</w:t>
            </w:r>
          </w:p>
        </w:tc>
        <w:tc>
          <w:tcPr>
            <w:tcW w:w="1134" w:type="dxa"/>
          </w:tcPr>
          <w:p w14:paraId="76D41051" w14:textId="091240A7" w:rsidR="008E098C" w:rsidRDefault="008E098C" w:rsidP="008E098C">
            <w:r>
              <w:rPr>
                <w:sz w:val="16"/>
              </w:rPr>
              <w:t>04 May 2026</w:t>
            </w:r>
          </w:p>
        </w:tc>
        <w:tc>
          <w:tcPr>
            <w:tcW w:w="1134" w:type="dxa"/>
          </w:tcPr>
          <w:p w14:paraId="4082F1D5" w14:textId="702970C2" w:rsidR="008E098C" w:rsidRDefault="008E098C" w:rsidP="008E098C">
            <w:r>
              <w:rPr>
                <w:sz w:val="16"/>
              </w:rPr>
              <w:t>06 May 2026</w:t>
            </w:r>
          </w:p>
        </w:tc>
        <w:tc>
          <w:tcPr>
            <w:tcW w:w="2976" w:type="dxa"/>
          </w:tcPr>
          <w:p w14:paraId="7A843C56" w14:textId="77777777" w:rsidR="008E098C" w:rsidRDefault="008E098C" w:rsidP="008E098C">
            <w:r>
              <w:rPr>
                <w:sz w:val="16"/>
              </w:rPr>
              <w:t>Produce and execute formal legal and hacking tests for project publication.  Validate publication preconditions and cascade publication.</w:t>
            </w:r>
          </w:p>
        </w:tc>
        <w:tc>
          <w:tcPr>
            <w:tcW w:w="993" w:type="dxa"/>
          </w:tcPr>
          <w:p w14:paraId="3E0BA5C7" w14:textId="77777777" w:rsidR="008E098C" w:rsidRDefault="008E098C" w:rsidP="008E098C">
            <w:r>
              <w:rPr>
                <w:sz w:val="16"/>
              </w:rPr>
              <w:t>Student 3</w:t>
            </w:r>
          </w:p>
        </w:tc>
        <w:tc>
          <w:tcPr>
            <w:tcW w:w="1132" w:type="dxa"/>
          </w:tcPr>
          <w:p w14:paraId="5FE3AAEB" w14:textId="77777777" w:rsidR="008E098C" w:rsidRDefault="008E098C" w:rsidP="008E098C">
            <w:r>
              <w:rPr>
                <w:sz w:val="16"/>
              </w:rPr>
              <w:t>Tester</w:t>
            </w:r>
          </w:p>
        </w:tc>
        <w:tc>
          <w:tcPr>
            <w:tcW w:w="437" w:type="dxa"/>
          </w:tcPr>
          <w:p w14:paraId="3C20DB3A" w14:textId="77777777" w:rsidR="008E098C" w:rsidRDefault="008E098C" w:rsidP="008E098C">
            <w:r>
              <w:rPr>
                <w:sz w:val="16"/>
              </w:rPr>
              <w:t>4</w:t>
            </w:r>
          </w:p>
        </w:tc>
        <w:tc>
          <w:tcPr>
            <w:tcW w:w="431" w:type="dxa"/>
          </w:tcPr>
          <w:p w14:paraId="53872273" w14:textId="77777777" w:rsidR="008E098C" w:rsidRDefault="008E098C" w:rsidP="008E098C">
            <w:r>
              <w:rPr>
                <w:sz w:val="16"/>
              </w:rPr>
              <w:t>4</w:t>
            </w:r>
          </w:p>
        </w:tc>
      </w:tr>
      <w:tr w:rsidR="008E098C" w14:paraId="6355C900" w14:textId="77777777" w:rsidTr="008E098C">
        <w:tc>
          <w:tcPr>
            <w:tcW w:w="1101" w:type="dxa"/>
          </w:tcPr>
          <w:p w14:paraId="263B115A" w14:textId="77777777" w:rsidR="008E098C" w:rsidRDefault="008E098C" w:rsidP="008E098C">
            <w:r>
              <w:rPr>
                <w:sz w:val="16"/>
              </w:rPr>
              <w:t>T0037/QA/T0026/D</w:t>
            </w:r>
          </w:p>
        </w:tc>
        <w:tc>
          <w:tcPr>
            <w:tcW w:w="1134" w:type="dxa"/>
          </w:tcPr>
          <w:p w14:paraId="43157C45" w14:textId="29711625" w:rsidR="008E098C" w:rsidRDefault="008E098C" w:rsidP="008E098C">
            <w:r>
              <w:rPr>
                <w:sz w:val="16"/>
              </w:rPr>
              <w:t>04 May 2026</w:t>
            </w:r>
          </w:p>
        </w:tc>
        <w:tc>
          <w:tcPr>
            <w:tcW w:w="1134" w:type="dxa"/>
          </w:tcPr>
          <w:p w14:paraId="2A4D33FE" w14:textId="34A069D3" w:rsidR="008E098C" w:rsidRDefault="008E098C" w:rsidP="008E098C">
            <w:r>
              <w:rPr>
                <w:sz w:val="16"/>
              </w:rPr>
              <w:t>06 May 2026</w:t>
            </w:r>
          </w:p>
        </w:tc>
        <w:tc>
          <w:tcPr>
            <w:tcW w:w="2976" w:type="dxa"/>
          </w:tcPr>
          <w:p w14:paraId="6ED05157" w14:textId="77777777" w:rsidR="008E098C" w:rsidRDefault="008E098C" w:rsidP="008E098C">
            <w:r>
              <w:rPr>
                <w:sz w:val="16"/>
              </w:rPr>
              <w:t>Produce and execute formal legal and hacking tests for sponsorship attachment to published projects. Include attempts with unpublished projects, unpublished sponsorships, wrong users, duplicated ticker and fresh ticker where relevant.</w:t>
            </w:r>
          </w:p>
        </w:tc>
        <w:tc>
          <w:tcPr>
            <w:tcW w:w="993" w:type="dxa"/>
          </w:tcPr>
          <w:p w14:paraId="48CD6E0A" w14:textId="77777777" w:rsidR="008E098C" w:rsidRDefault="008E098C" w:rsidP="008E098C">
            <w:r>
              <w:rPr>
                <w:sz w:val="16"/>
              </w:rPr>
              <w:t>Student 4</w:t>
            </w:r>
          </w:p>
        </w:tc>
        <w:tc>
          <w:tcPr>
            <w:tcW w:w="1132" w:type="dxa"/>
          </w:tcPr>
          <w:p w14:paraId="0C036428" w14:textId="77777777" w:rsidR="008E098C" w:rsidRDefault="008E098C" w:rsidP="008E098C">
            <w:r>
              <w:rPr>
                <w:sz w:val="16"/>
              </w:rPr>
              <w:t>Tester</w:t>
            </w:r>
          </w:p>
        </w:tc>
        <w:tc>
          <w:tcPr>
            <w:tcW w:w="437" w:type="dxa"/>
          </w:tcPr>
          <w:p w14:paraId="792602EF" w14:textId="77777777" w:rsidR="008E098C" w:rsidRDefault="008E098C" w:rsidP="008E098C">
            <w:r>
              <w:rPr>
                <w:sz w:val="16"/>
              </w:rPr>
              <w:t>4</w:t>
            </w:r>
          </w:p>
        </w:tc>
        <w:tc>
          <w:tcPr>
            <w:tcW w:w="431" w:type="dxa"/>
          </w:tcPr>
          <w:p w14:paraId="424B71B3" w14:textId="77777777" w:rsidR="008E098C" w:rsidRDefault="008E098C" w:rsidP="008E098C">
            <w:r>
              <w:rPr>
                <w:sz w:val="16"/>
              </w:rPr>
              <w:t>4.5</w:t>
            </w:r>
          </w:p>
        </w:tc>
      </w:tr>
      <w:tr w:rsidR="008E098C" w14:paraId="3D71FD34" w14:textId="77777777" w:rsidTr="008E098C">
        <w:tc>
          <w:tcPr>
            <w:tcW w:w="1101" w:type="dxa"/>
          </w:tcPr>
          <w:p w14:paraId="6D0CF132" w14:textId="77777777" w:rsidR="008E098C" w:rsidRDefault="008E098C" w:rsidP="008E098C">
            <w:r>
              <w:rPr>
                <w:sz w:val="16"/>
              </w:rPr>
              <w:t>T0038/QA/T0028/D</w:t>
            </w:r>
          </w:p>
        </w:tc>
        <w:tc>
          <w:tcPr>
            <w:tcW w:w="1134" w:type="dxa"/>
          </w:tcPr>
          <w:p w14:paraId="248DF018" w14:textId="2262D119" w:rsidR="008E098C" w:rsidRDefault="008E098C" w:rsidP="008E098C">
            <w:r>
              <w:rPr>
                <w:sz w:val="16"/>
              </w:rPr>
              <w:t>04 May 2026</w:t>
            </w:r>
          </w:p>
        </w:tc>
        <w:tc>
          <w:tcPr>
            <w:tcW w:w="1134" w:type="dxa"/>
          </w:tcPr>
          <w:p w14:paraId="744095F8" w14:textId="0B876129" w:rsidR="008E098C" w:rsidRDefault="008E098C" w:rsidP="008E098C">
            <w:r>
              <w:rPr>
                <w:sz w:val="16"/>
              </w:rPr>
              <w:t>06 May 2026</w:t>
            </w:r>
          </w:p>
        </w:tc>
        <w:tc>
          <w:tcPr>
            <w:tcW w:w="2976" w:type="dxa"/>
          </w:tcPr>
          <w:p w14:paraId="6CC62F58" w14:textId="77777777" w:rsidR="008E098C" w:rsidRDefault="008E098C" w:rsidP="008E098C">
            <w:r>
              <w:rPr>
                <w:sz w:val="16"/>
              </w:rPr>
              <w:t>Produce and execute formal legal and hacking tests for audit report attachment to published projects. Include attempts with unpublished projects, unpublished audit reports, wrong users and invalid IDs.</w:t>
            </w:r>
          </w:p>
        </w:tc>
        <w:tc>
          <w:tcPr>
            <w:tcW w:w="993" w:type="dxa"/>
          </w:tcPr>
          <w:p w14:paraId="0A1344AC" w14:textId="77777777" w:rsidR="008E098C" w:rsidRDefault="008E098C" w:rsidP="008E098C">
            <w:r>
              <w:rPr>
                <w:sz w:val="16"/>
              </w:rPr>
              <w:t>Student 5</w:t>
            </w:r>
          </w:p>
        </w:tc>
        <w:tc>
          <w:tcPr>
            <w:tcW w:w="1132" w:type="dxa"/>
          </w:tcPr>
          <w:p w14:paraId="203E3E26" w14:textId="77777777" w:rsidR="008E098C" w:rsidRDefault="008E098C" w:rsidP="008E098C">
            <w:r>
              <w:rPr>
                <w:sz w:val="16"/>
              </w:rPr>
              <w:t>Tester</w:t>
            </w:r>
          </w:p>
        </w:tc>
        <w:tc>
          <w:tcPr>
            <w:tcW w:w="437" w:type="dxa"/>
          </w:tcPr>
          <w:p w14:paraId="0EE2EC1C" w14:textId="77777777" w:rsidR="008E098C" w:rsidRDefault="008E098C" w:rsidP="008E098C">
            <w:r>
              <w:rPr>
                <w:sz w:val="16"/>
              </w:rPr>
              <w:t>4</w:t>
            </w:r>
          </w:p>
        </w:tc>
        <w:tc>
          <w:tcPr>
            <w:tcW w:w="431" w:type="dxa"/>
          </w:tcPr>
          <w:p w14:paraId="32889968" w14:textId="77777777" w:rsidR="008E098C" w:rsidRDefault="008E098C" w:rsidP="008E098C">
            <w:r>
              <w:rPr>
                <w:sz w:val="16"/>
              </w:rPr>
              <w:t>4</w:t>
            </w:r>
          </w:p>
        </w:tc>
      </w:tr>
      <w:tr w:rsidR="008E098C" w14:paraId="712ABF07" w14:textId="77777777" w:rsidTr="008E098C">
        <w:tc>
          <w:tcPr>
            <w:tcW w:w="1101" w:type="dxa"/>
          </w:tcPr>
          <w:p w14:paraId="590B863C" w14:textId="77777777" w:rsidR="008E098C" w:rsidRDefault="008E098C" w:rsidP="008E098C">
            <w:r>
              <w:rPr>
                <w:sz w:val="16"/>
              </w:rPr>
              <w:t>T0039/QA/T0030/D</w:t>
            </w:r>
          </w:p>
        </w:tc>
        <w:tc>
          <w:tcPr>
            <w:tcW w:w="1134" w:type="dxa"/>
          </w:tcPr>
          <w:p w14:paraId="2A299D8A" w14:textId="4D164A1B" w:rsidR="008E098C" w:rsidRDefault="008E098C" w:rsidP="008E098C">
            <w:r>
              <w:rPr>
                <w:sz w:val="16"/>
              </w:rPr>
              <w:t>04 May 2026</w:t>
            </w:r>
          </w:p>
        </w:tc>
        <w:tc>
          <w:tcPr>
            <w:tcW w:w="1134" w:type="dxa"/>
          </w:tcPr>
          <w:p w14:paraId="198D86A2" w14:textId="4DE95159" w:rsidR="008E098C" w:rsidRDefault="008E098C" w:rsidP="008E098C">
            <w:r>
              <w:rPr>
                <w:sz w:val="16"/>
              </w:rPr>
              <w:t>06 May 2026</w:t>
            </w:r>
          </w:p>
        </w:tc>
        <w:tc>
          <w:tcPr>
            <w:tcW w:w="2976" w:type="dxa"/>
          </w:tcPr>
          <w:p w14:paraId="6572C3F9" w14:textId="77777777" w:rsidR="008E098C" w:rsidRDefault="008E098C" w:rsidP="008E098C">
            <w:r>
              <w:rPr>
                <w:sz w:val="16"/>
              </w:rPr>
              <w:t>Produce and execute formal tests for the manager dashboard, checking total projects, effort statistics, deviation against the rest of managers, standard deviation and N/A behaviour when deviation cannot be computed.</w:t>
            </w:r>
          </w:p>
        </w:tc>
        <w:tc>
          <w:tcPr>
            <w:tcW w:w="993" w:type="dxa"/>
          </w:tcPr>
          <w:p w14:paraId="7ED52076" w14:textId="77777777" w:rsidR="008E098C" w:rsidRDefault="008E098C" w:rsidP="008E098C">
            <w:r>
              <w:rPr>
                <w:sz w:val="16"/>
              </w:rPr>
              <w:t>Student 1</w:t>
            </w:r>
          </w:p>
        </w:tc>
        <w:tc>
          <w:tcPr>
            <w:tcW w:w="1132" w:type="dxa"/>
          </w:tcPr>
          <w:p w14:paraId="514B5C7B" w14:textId="77777777" w:rsidR="008E098C" w:rsidRDefault="008E098C" w:rsidP="008E098C">
            <w:r>
              <w:rPr>
                <w:sz w:val="16"/>
              </w:rPr>
              <w:t>Tester</w:t>
            </w:r>
          </w:p>
        </w:tc>
        <w:tc>
          <w:tcPr>
            <w:tcW w:w="437" w:type="dxa"/>
          </w:tcPr>
          <w:p w14:paraId="5327C036" w14:textId="77777777" w:rsidR="008E098C" w:rsidRDefault="008E098C" w:rsidP="008E098C">
            <w:r>
              <w:rPr>
                <w:sz w:val="16"/>
              </w:rPr>
              <w:t>4</w:t>
            </w:r>
          </w:p>
        </w:tc>
        <w:tc>
          <w:tcPr>
            <w:tcW w:w="431" w:type="dxa"/>
          </w:tcPr>
          <w:p w14:paraId="3705B62D" w14:textId="77777777" w:rsidR="008E098C" w:rsidRDefault="008E098C" w:rsidP="008E098C">
            <w:r>
              <w:rPr>
                <w:sz w:val="16"/>
              </w:rPr>
              <w:t>4.5</w:t>
            </w:r>
          </w:p>
        </w:tc>
      </w:tr>
      <w:tr w:rsidR="008E098C" w14:paraId="0C529007" w14:textId="77777777" w:rsidTr="008E098C">
        <w:tc>
          <w:tcPr>
            <w:tcW w:w="1101" w:type="dxa"/>
          </w:tcPr>
          <w:p w14:paraId="0FEF51DA" w14:textId="77777777" w:rsidR="008E098C" w:rsidRDefault="008E098C" w:rsidP="008E098C">
            <w:r>
              <w:rPr>
                <w:sz w:val="16"/>
              </w:rPr>
              <w:t>T0040/QA/T0016/D</w:t>
            </w:r>
          </w:p>
        </w:tc>
        <w:tc>
          <w:tcPr>
            <w:tcW w:w="1134" w:type="dxa"/>
          </w:tcPr>
          <w:p w14:paraId="6B23D7A8" w14:textId="1293BFE9" w:rsidR="008E098C" w:rsidRDefault="008E098C" w:rsidP="008E098C">
            <w:r>
              <w:rPr>
                <w:sz w:val="16"/>
              </w:rPr>
              <w:t>04 May 2026</w:t>
            </w:r>
          </w:p>
        </w:tc>
        <w:tc>
          <w:tcPr>
            <w:tcW w:w="1134" w:type="dxa"/>
          </w:tcPr>
          <w:p w14:paraId="59154276" w14:textId="09952C23" w:rsidR="008E098C" w:rsidRDefault="008E098C" w:rsidP="008E098C">
            <w:r>
              <w:rPr>
                <w:sz w:val="16"/>
              </w:rPr>
              <w:t>06 May 2026</w:t>
            </w:r>
          </w:p>
        </w:tc>
        <w:tc>
          <w:tcPr>
            <w:tcW w:w="2976" w:type="dxa"/>
          </w:tcPr>
          <w:p w14:paraId="1FA3A194" w14:textId="77777777" w:rsidR="008E098C" w:rsidRDefault="008E098C" w:rsidP="008E098C">
            <w:r>
              <w:rPr>
                <w:sz w:val="16"/>
              </w:rPr>
              <w:t>Produce and execute formal tests for ad banner management and rendering, including ValidHeader slogan validation, targetPictureUrl validation, administrator-only access and non-intrusive display.</w:t>
            </w:r>
          </w:p>
        </w:tc>
        <w:tc>
          <w:tcPr>
            <w:tcW w:w="993" w:type="dxa"/>
          </w:tcPr>
          <w:p w14:paraId="637A7624" w14:textId="77777777" w:rsidR="008E098C" w:rsidRDefault="008E098C" w:rsidP="008E098C">
            <w:r>
              <w:rPr>
                <w:sz w:val="16"/>
              </w:rPr>
              <w:t>Student 2</w:t>
            </w:r>
          </w:p>
        </w:tc>
        <w:tc>
          <w:tcPr>
            <w:tcW w:w="1132" w:type="dxa"/>
          </w:tcPr>
          <w:p w14:paraId="6C1338F0" w14:textId="77777777" w:rsidR="008E098C" w:rsidRDefault="008E098C" w:rsidP="008E098C">
            <w:r>
              <w:rPr>
                <w:sz w:val="16"/>
              </w:rPr>
              <w:t>Tester</w:t>
            </w:r>
          </w:p>
        </w:tc>
        <w:tc>
          <w:tcPr>
            <w:tcW w:w="437" w:type="dxa"/>
          </w:tcPr>
          <w:p w14:paraId="387C44AD" w14:textId="77777777" w:rsidR="008E098C" w:rsidRDefault="008E098C" w:rsidP="008E098C">
            <w:r>
              <w:rPr>
                <w:sz w:val="16"/>
              </w:rPr>
              <w:t>4</w:t>
            </w:r>
          </w:p>
        </w:tc>
        <w:tc>
          <w:tcPr>
            <w:tcW w:w="431" w:type="dxa"/>
          </w:tcPr>
          <w:p w14:paraId="1263737F" w14:textId="77777777" w:rsidR="008E098C" w:rsidRDefault="008E098C" w:rsidP="008E098C">
            <w:r>
              <w:rPr>
                <w:sz w:val="16"/>
              </w:rPr>
              <w:t>4</w:t>
            </w:r>
          </w:p>
        </w:tc>
      </w:tr>
      <w:tr w:rsidR="008E098C" w14:paraId="4A272C4E" w14:textId="77777777" w:rsidTr="008E098C">
        <w:tc>
          <w:tcPr>
            <w:tcW w:w="1101" w:type="dxa"/>
          </w:tcPr>
          <w:p w14:paraId="566C1B8E" w14:textId="77777777" w:rsidR="008E098C" w:rsidRDefault="008E098C" w:rsidP="008E098C">
            <w:r>
              <w:rPr>
                <w:sz w:val="16"/>
              </w:rPr>
              <w:t>T0041/QA/T0024/D</w:t>
            </w:r>
          </w:p>
        </w:tc>
        <w:tc>
          <w:tcPr>
            <w:tcW w:w="1134" w:type="dxa"/>
          </w:tcPr>
          <w:p w14:paraId="0C6A0D93" w14:textId="62458A1F" w:rsidR="008E098C" w:rsidRDefault="008E098C" w:rsidP="008E098C">
            <w:r>
              <w:rPr>
                <w:sz w:val="16"/>
              </w:rPr>
              <w:t>04 May 2026</w:t>
            </w:r>
          </w:p>
        </w:tc>
        <w:tc>
          <w:tcPr>
            <w:tcW w:w="1134" w:type="dxa"/>
          </w:tcPr>
          <w:p w14:paraId="5B9784F6" w14:textId="0D7A3658" w:rsidR="008E098C" w:rsidRDefault="008E098C" w:rsidP="008E098C">
            <w:r>
              <w:rPr>
                <w:sz w:val="16"/>
              </w:rPr>
              <w:t>06 May 2026</w:t>
            </w:r>
          </w:p>
        </w:tc>
        <w:tc>
          <w:tcPr>
            <w:tcW w:w="2976" w:type="dxa"/>
          </w:tcPr>
          <w:p w14:paraId="5ED4B2EC" w14:textId="77777777" w:rsidR="008E098C" w:rsidRDefault="008E098C" w:rsidP="008E098C">
            <w:r>
              <w:rPr>
                <w:sz w:val="16"/>
              </w:rPr>
              <w:t>Produce and execute formal tests for ProjectMembership management. Include listing users not yet assigned to the project, adding inventors, spokespeople and fundraisers, duplicate membership prevention and the absence of update/remove/ban actions.</w:t>
            </w:r>
          </w:p>
        </w:tc>
        <w:tc>
          <w:tcPr>
            <w:tcW w:w="993" w:type="dxa"/>
          </w:tcPr>
          <w:p w14:paraId="20E0F49B" w14:textId="77777777" w:rsidR="008E098C" w:rsidRDefault="008E098C" w:rsidP="008E098C">
            <w:r>
              <w:rPr>
                <w:sz w:val="16"/>
              </w:rPr>
              <w:t>Student 3</w:t>
            </w:r>
          </w:p>
        </w:tc>
        <w:tc>
          <w:tcPr>
            <w:tcW w:w="1132" w:type="dxa"/>
          </w:tcPr>
          <w:p w14:paraId="7114B539" w14:textId="77777777" w:rsidR="008E098C" w:rsidRDefault="008E098C" w:rsidP="008E098C">
            <w:r>
              <w:rPr>
                <w:sz w:val="16"/>
              </w:rPr>
              <w:t>Tester</w:t>
            </w:r>
          </w:p>
        </w:tc>
        <w:tc>
          <w:tcPr>
            <w:tcW w:w="437" w:type="dxa"/>
          </w:tcPr>
          <w:p w14:paraId="42794085" w14:textId="77777777" w:rsidR="008E098C" w:rsidRDefault="008E098C" w:rsidP="008E098C">
            <w:r>
              <w:rPr>
                <w:sz w:val="16"/>
              </w:rPr>
              <w:t>4</w:t>
            </w:r>
          </w:p>
        </w:tc>
        <w:tc>
          <w:tcPr>
            <w:tcW w:w="431" w:type="dxa"/>
          </w:tcPr>
          <w:p w14:paraId="40AD0F0D" w14:textId="77777777" w:rsidR="008E098C" w:rsidRDefault="008E098C" w:rsidP="008E098C">
            <w:r>
              <w:rPr>
                <w:sz w:val="16"/>
              </w:rPr>
              <w:t>4.5</w:t>
            </w:r>
          </w:p>
        </w:tc>
      </w:tr>
      <w:tr w:rsidR="008E098C" w14:paraId="288DAECE" w14:textId="77777777" w:rsidTr="008E098C">
        <w:tc>
          <w:tcPr>
            <w:tcW w:w="1101" w:type="dxa"/>
          </w:tcPr>
          <w:p w14:paraId="5BDB8A38" w14:textId="77777777" w:rsidR="008E098C" w:rsidRDefault="008E098C" w:rsidP="008E098C">
            <w:r>
              <w:rPr>
                <w:sz w:val="16"/>
              </w:rPr>
              <w:t>T0042/QA/T0022/D</w:t>
            </w:r>
          </w:p>
        </w:tc>
        <w:tc>
          <w:tcPr>
            <w:tcW w:w="1134" w:type="dxa"/>
          </w:tcPr>
          <w:p w14:paraId="1052770A" w14:textId="077204C0" w:rsidR="008E098C" w:rsidRDefault="008E098C" w:rsidP="008E098C">
            <w:r>
              <w:rPr>
                <w:sz w:val="16"/>
              </w:rPr>
              <w:t>04 May 2026</w:t>
            </w:r>
          </w:p>
        </w:tc>
        <w:tc>
          <w:tcPr>
            <w:tcW w:w="1134" w:type="dxa"/>
          </w:tcPr>
          <w:p w14:paraId="46AD754D" w14:textId="7910AB5B" w:rsidR="008E098C" w:rsidRDefault="008E098C" w:rsidP="008E098C">
            <w:r>
              <w:rPr>
                <w:sz w:val="16"/>
              </w:rPr>
              <w:t>06 May 2026</w:t>
            </w:r>
          </w:p>
        </w:tc>
        <w:tc>
          <w:tcPr>
            <w:tcW w:w="2976" w:type="dxa"/>
          </w:tcPr>
          <w:p w14:paraId="0779ED6F" w14:textId="77777777" w:rsidR="008E098C" w:rsidRDefault="008E098C" w:rsidP="008E098C">
            <w:r>
              <w:rPr>
                <w:sz w:val="16"/>
              </w:rPr>
              <w:t>Produce and execute formal tests for adding and managing project components: inventions, campaigns and strategies. Include valid additions, invalid ownership, invalid publication state and project/component consistency.</w:t>
            </w:r>
          </w:p>
        </w:tc>
        <w:tc>
          <w:tcPr>
            <w:tcW w:w="993" w:type="dxa"/>
          </w:tcPr>
          <w:p w14:paraId="6B96625C" w14:textId="77777777" w:rsidR="008E098C" w:rsidRDefault="008E098C" w:rsidP="008E098C">
            <w:r>
              <w:rPr>
                <w:sz w:val="16"/>
              </w:rPr>
              <w:t>Student 4</w:t>
            </w:r>
          </w:p>
        </w:tc>
        <w:tc>
          <w:tcPr>
            <w:tcW w:w="1132" w:type="dxa"/>
          </w:tcPr>
          <w:p w14:paraId="0348559E" w14:textId="77777777" w:rsidR="008E098C" w:rsidRDefault="008E098C" w:rsidP="008E098C">
            <w:r>
              <w:rPr>
                <w:sz w:val="16"/>
              </w:rPr>
              <w:t>Tester</w:t>
            </w:r>
          </w:p>
        </w:tc>
        <w:tc>
          <w:tcPr>
            <w:tcW w:w="437" w:type="dxa"/>
          </w:tcPr>
          <w:p w14:paraId="09093AFC" w14:textId="77777777" w:rsidR="008E098C" w:rsidRDefault="008E098C" w:rsidP="008E098C">
            <w:r>
              <w:rPr>
                <w:sz w:val="16"/>
              </w:rPr>
              <w:t>4</w:t>
            </w:r>
          </w:p>
        </w:tc>
        <w:tc>
          <w:tcPr>
            <w:tcW w:w="431" w:type="dxa"/>
          </w:tcPr>
          <w:p w14:paraId="42288BF3" w14:textId="77777777" w:rsidR="008E098C" w:rsidRDefault="008E098C" w:rsidP="008E098C">
            <w:r>
              <w:rPr>
                <w:sz w:val="16"/>
              </w:rPr>
              <w:t>3</w:t>
            </w:r>
          </w:p>
        </w:tc>
      </w:tr>
      <w:tr w:rsidR="008E098C" w14:paraId="3AAEB14B" w14:textId="77777777" w:rsidTr="008E098C">
        <w:tc>
          <w:tcPr>
            <w:tcW w:w="1101" w:type="dxa"/>
          </w:tcPr>
          <w:p w14:paraId="5E77CE9B" w14:textId="77777777" w:rsidR="008E098C" w:rsidRDefault="008E098C" w:rsidP="008E098C">
            <w:r>
              <w:rPr>
                <w:sz w:val="16"/>
              </w:rPr>
              <w:t>T0043/QA/T0032/D</w:t>
            </w:r>
          </w:p>
        </w:tc>
        <w:tc>
          <w:tcPr>
            <w:tcW w:w="1134" w:type="dxa"/>
          </w:tcPr>
          <w:p w14:paraId="353DEBDF" w14:textId="62373B11" w:rsidR="008E098C" w:rsidRDefault="008E098C" w:rsidP="008E098C">
            <w:r>
              <w:rPr>
                <w:sz w:val="16"/>
              </w:rPr>
              <w:t>04 May 2026</w:t>
            </w:r>
          </w:p>
        </w:tc>
        <w:tc>
          <w:tcPr>
            <w:tcW w:w="1134" w:type="dxa"/>
          </w:tcPr>
          <w:p w14:paraId="238EA281" w14:textId="176B0A82" w:rsidR="008E098C" w:rsidRDefault="008E098C" w:rsidP="008E098C">
            <w:r>
              <w:rPr>
                <w:sz w:val="16"/>
              </w:rPr>
              <w:t>06 May 2026</w:t>
            </w:r>
          </w:p>
        </w:tc>
        <w:tc>
          <w:tcPr>
            <w:tcW w:w="2976" w:type="dxa"/>
          </w:tcPr>
          <w:p w14:paraId="31FCF632" w14:textId="77777777" w:rsidR="008E098C" w:rsidRDefault="008E098C" w:rsidP="008E098C">
            <w:r>
              <w:rPr>
                <w:sz w:val="16"/>
              </w:rPr>
              <w:t>Produce and execute formal hacking tests for unpublished project access, including guessed URLs, wrong realm, wrong user, wrong action, unpublished composite and unpublished component.</w:t>
            </w:r>
          </w:p>
        </w:tc>
        <w:tc>
          <w:tcPr>
            <w:tcW w:w="993" w:type="dxa"/>
          </w:tcPr>
          <w:p w14:paraId="507DB301" w14:textId="77777777" w:rsidR="008E098C" w:rsidRDefault="008E098C" w:rsidP="008E098C">
            <w:r>
              <w:rPr>
                <w:sz w:val="16"/>
              </w:rPr>
              <w:t>Student 5</w:t>
            </w:r>
          </w:p>
        </w:tc>
        <w:tc>
          <w:tcPr>
            <w:tcW w:w="1132" w:type="dxa"/>
          </w:tcPr>
          <w:p w14:paraId="01491B36" w14:textId="77777777" w:rsidR="008E098C" w:rsidRDefault="008E098C" w:rsidP="008E098C">
            <w:r>
              <w:rPr>
                <w:sz w:val="16"/>
              </w:rPr>
              <w:t>Tester</w:t>
            </w:r>
          </w:p>
        </w:tc>
        <w:tc>
          <w:tcPr>
            <w:tcW w:w="437" w:type="dxa"/>
          </w:tcPr>
          <w:p w14:paraId="6CA5A508" w14:textId="77777777" w:rsidR="008E098C" w:rsidRDefault="008E098C" w:rsidP="008E098C">
            <w:r>
              <w:rPr>
                <w:sz w:val="16"/>
              </w:rPr>
              <w:t>4</w:t>
            </w:r>
          </w:p>
        </w:tc>
        <w:tc>
          <w:tcPr>
            <w:tcW w:w="431" w:type="dxa"/>
          </w:tcPr>
          <w:p w14:paraId="29B90983" w14:textId="77777777" w:rsidR="008E098C" w:rsidRDefault="008E098C" w:rsidP="008E098C">
            <w:r>
              <w:rPr>
                <w:sz w:val="16"/>
              </w:rPr>
              <w:t>3.5</w:t>
            </w:r>
          </w:p>
        </w:tc>
      </w:tr>
      <w:tr w:rsidR="008E098C" w14:paraId="617E425A" w14:textId="77777777" w:rsidTr="008E098C">
        <w:tc>
          <w:tcPr>
            <w:tcW w:w="1101" w:type="dxa"/>
          </w:tcPr>
          <w:p w14:paraId="5AD467C1" w14:textId="77777777" w:rsidR="008E098C" w:rsidRDefault="008E098C" w:rsidP="008E098C">
            <w:r>
              <w:rPr>
                <w:sz w:val="16"/>
              </w:rPr>
              <w:t>T0044/QA/T0012/D</w:t>
            </w:r>
          </w:p>
        </w:tc>
        <w:tc>
          <w:tcPr>
            <w:tcW w:w="1134" w:type="dxa"/>
          </w:tcPr>
          <w:p w14:paraId="219D4B54" w14:textId="147241C4" w:rsidR="008E098C" w:rsidRDefault="008E098C" w:rsidP="008E098C">
            <w:r>
              <w:rPr>
                <w:sz w:val="16"/>
              </w:rPr>
              <w:t>04 May 2026</w:t>
            </w:r>
          </w:p>
        </w:tc>
        <w:tc>
          <w:tcPr>
            <w:tcW w:w="1134" w:type="dxa"/>
          </w:tcPr>
          <w:p w14:paraId="2A5FA4CB" w14:textId="6E759AD4" w:rsidR="008E098C" w:rsidRDefault="008E098C" w:rsidP="008E098C">
            <w:r>
              <w:rPr>
                <w:sz w:val="16"/>
              </w:rPr>
              <w:t>06 May 2026</w:t>
            </w:r>
          </w:p>
        </w:tc>
        <w:tc>
          <w:tcPr>
            <w:tcW w:w="2976" w:type="dxa"/>
          </w:tcPr>
          <w:p w14:paraId="3241B9F7" w14:textId="77777777" w:rsidR="008E098C" w:rsidRDefault="008E098C" w:rsidP="008E098C">
            <w:r>
              <w:rPr>
                <w:sz w:val="16"/>
              </w:rPr>
              <w:t>Validate the integrated model and sample dataset formally. Check that published/unpublished composites and components exist, that duplicated and fresh ticker cases are available, and that the dataset supports all required Level B feature tests.</w:t>
            </w:r>
          </w:p>
        </w:tc>
        <w:tc>
          <w:tcPr>
            <w:tcW w:w="993" w:type="dxa"/>
          </w:tcPr>
          <w:p w14:paraId="1E8817BE" w14:textId="77777777" w:rsidR="008E098C" w:rsidRDefault="008E098C" w:rsidP="008E098C">
            <w:r>
              <w:rPr>
                <w:sz w:val="16"/>
              </w:rPr>
              <w:t>Student 1</w:t>
            </w:r>
          </w:p>
        </w:tc>
        <w:tc>
          <w:tcPr>
            <w:tcW w:w="1132" w:type="dxa"/>
          </w:tcPr>
          <w:p w14:paraId="660393C9" w14:textId="77777777" w:rsidR="008E098C" w:rsidRDefault="008E098C" w:rsidP="008E098C">
            <w:r>
              <w:rPr>
                <w:sz w:val="16"/>
              </w:rPr>
              <w:t>Tester</w:t>
            </w:r>
          </w:p>
        </w:tc>
        <w:tc>
          <w:tcPr>
            <w:tcW w:w="437" w:type="dxa"/>
          </w:tcPr>
          <w:p w14:paraId="324975F7" w14:textId="77777777" w:rsidR="008E098C" w:rsidRDefault="008E098C" w:rsidP="008E098C">
            <w:r>
              <w:rPr>
                <w:sz w:val="16"/>
              </w:rPr>
              <w:t>4</w:t>
            </w:r>
          </w:p>
        </w:tc>
        <w:tc>
          <w:tcPr>
            <w:tcW w:w="431" w:type="dxa"/>
          </w:tcPr>
          <w:p w14:paraId="473F4671" w14:textId="77777777" w:rsidR="008E098C" w:rsidRDefault="008E098C" w:rsidP="008E098C">
            <w:r>
              <w:rPr>
                <w:sz w:val="16"/>
              </w:rPr>
              <w:t>3.5</w:t>
            </w:r>
          </w:p>
        </w:tc>
      </w:tr>
      <w:tr w:rsidR="008E098C" w14:paraId="727FC23E" w14:textId="77777777" w:rsidTr="008E098C">
        <w:tc>
          <w:tcPr>
            <w:tcW w:w="1101" w:type="dxa"/>
          </w:tcPr>
          <w:p w14:paraId="43C466B7" w14:textId="77777777" w:rsidR="008E098C" w:rsidRDefault="008E098C" w:rsidP="008E098C">
            <w:r>
              <w:rPr>
                <w:sz w:val="16"/>
              </w:rPr>
              <w:t>T0045/QA/T0044/QA/T0012/D</w:t>
            </w:r>
          </w:p>
        </w:tc>
        <w:tc>
          <w:tcPr>
            <w:tcW w:w="1134" w:type="dxa"/>
          </w:tcPr>
          <w:p w14:paraId="60A54329" w14:textId="7E9B14C6" w:rsidR="008E098C" w:rsidRDefault="008E098C" w:rsidP="008E098C">
            <w:r>
              <w:rPr>
                <w:sz w:val="16"/>
              </w:rPr>
              <w:t>04 May 2026</w:t>
            </w:r>
          </w:p>
        </w:tc>
        <w:tc>
          <w:tcPr>
            <w:tcW w:w="1134" w:type="dxa"/>
          </w:tcPr>
          <w:p w14:paraId="3F0E5D14" w14:textId="2FD87880" w:rsidR="008E098C" w:rsidRDefault="008E098C" w:rsidP="008E098C">
            <w:r>
              <w:rPr>
                <w:sz w:val="16"/>
              </w:rPr>
              <w:t>06 May 2026</w:t>
            </w:r>
          </w:p>
        </w:tc>
        <w:tc>
          <w:tcPr>
            <w:tcW w:w="2976" w:type="dxa"/>
          </w:tcPr>
          <w:p w14:paraId="2515924C" w14:textId="77777777" w:rsidR="008E098C" w:rsidRDefault="008E098C" w:rsidP="008E098C">
            <w:r>
              <w:rPr>
                <w:sz w:val="16"/>
              </w:rPr>
              <w:t>Record and organise the Level B legal and hacking trace files, converting the tested scenarios into repeatable .legal and .hacking test cases for the formal test suite.</w:t>
            </w:r>
          </w:p>
        </w:tc>
        <w:tc>
          <w:tcPr>
            <w:tcW w:w="993" w:type="dxa"/>
          </w:tcPr>
          <w:p w14:paraId="479A32C5" w14:textId="77777777" w:rsidR="008E098C" w:rsidRDefault="008E098C" w:rsidP="008E098C">
            <w:r>
              <w:rPr>
                <w:sz w:val="16"/>
              </w:rPr>
              <w:t>Student 2</w:t>
            </w:r>
          </w:p>
        </w:tc>
        <w:tc>
          <w:tcPr>
            <w:tcW w:w="1132" w:type="dxa"/>
          </w:tcPr>
          <w:p w14:paraId="019A7C26" w14:textId="77777777" w:rsidR="008E098C" w:rsidRDefault="008E098C" w:rsidP="008E098C">
            <w:r>
              <w:rPr>
                <w:sz w:val="16"/>
              </w:rPr>
              <w:t>Tester</w:t>
            </w:r>
          </w:p>
        </w:tc>
        <w:tc>
          <w:tcPr>
            <w:tcW w:w="437" w:type="dxa"/>
          </w:tcPr>
          <w:p w14:paraId="1E996359" w14:textId="77777777" w:rsidR="008E098C" w:rsidRDefault="008E098C" w:rsidP="008E098C">
            <w:r>
              <w:rPr>
                <w:sz w:val="16"/>
              </w:rPr>
              <w:t>4</w:t>
            </w:r>
          </w:p>
        </w:tc>
        <w:tc>
          <w:tcPr>
            <w:tcW w:w="431" w:type="dxa"/>
          </w:tcPr>
          <w:p w14:paraId="7D8500E1" w14:textId="77777777" w:rsidR="008E098C" w:rsidRDefault="008E098C" w:rsidP="008E098C">
            <w:r>
              <w:rPr>
                <w:sz w:val="16"/>
              </w:rPr>
              <w:t>3</w:t>
            </w:r>
          </w:p>
        </w:tc>
      </w:tr>
      <w:tr w:rsidR="008E098C" w14:paraId="69976DB5" w14:textId="77777777" w:rsidTr="008E098C">
        <w:tc>
          <w:tcPr>
            <w:tcW w:w="1101" w:type="dxa"/>
          </w:tcPr>
          <w:p w14:paraId="2A4BA88E" w14:textId="77777777" w:rsidR="008E098C" w:rsidRDefault="008E098C" w:rsidP="008E098C">
            <w:r>
              <w:rPr>
                <w:sz w:val="16"/>
              </w:rPr>
              <w:t>T0046/M</w:t>
            </w:r>
          </w:p>
        </w:tc>
        <w:tc>
          <w:tcPr>
            <w:tcW w:w="1134" w:type="dxa"/>
          </w:tcPr>
          <w:p w14:paraId="338E15F2" w14:textId="13CFCE4B" w:rsidR="008E098C" w:rsidRDefault="008E098C" w:rsidP="008E098C">
            <w:r>
              <w:rPr>
                <w:sz w:val="16"/>
              </w:rPr>
              <w:t>04 May 2026</w:t>
            </w:r>
          </w:p>
        </w:tc>
        <w:tc>
          <w:tcPr>
            <w:tcW w:w="1134" w:type="dxa"/>
          </w:tcPr>
          <w:p w14:paraId="6CECADE4" w14:textId="1F0209E5" w:rsidR="008E098C" w:rsidRDefault="008E098C" w:rsidP="008E098C">
            <w:r>
              <w:rPr>
                <w:sz w:val="16"/>
              </w:rPr>
              <w:t>06 May 2026</w:t>
            </w:r>
          </w:p>
        </w:tc>
        <w:tc>
          <w:tcPr>
            <w:tcW w:w="2976" w:type="dxa"/>
          </w:tcPr>
          <w:p w14:paraId="4ED800E2" w14:textId="77777777" w:rsidR="008E098C" w:rsidRDefault="008E098C" w:rsidP="008E098C">
            <w:r>
              <w:rPr>
                <w:sz w:val="16"/>
              </w:rPr>
              <w:t>Write the planning report required by the customer's auditor, documenting the project planning, task breakdown, schedule, and resource allocation for Level B.</w:t>
            </w:r>
          </w:p>
        </w:tc>
        <w:tc>
          <w:tcPr>
            <w:tcW w:w="993" w:type="dxa"/>
          </w:tcPr>
          <w:p w14:paraId="4FA6BE16" w14:textId="77777777" w:rsidR="008E098C" w:rsidRDefault="008E098C" w:rsidP="008E098C">
            <w:r>
              <w:rPr>
                <w:sz w:val="16"/>
              </w:rPr>
              <w:t>Student 4</w:t>
            </w:r>
          </w:p>
        </w:tc>
        <w:tc>
          <w:tcPr>
            <w:tcW w:w="1132" w:type="dxa"/>
          </w:tcPr>
          <w:p w14:paraId="4AD71F9E" w14:textId="77777777" w:rsidR="008E098C" w:rsidRDefault="008E098C" w:rsidP="008E098C">
            <w:r>
              <w:rPr>
                <w:sz w:val="16"/>
              </w:rPr>
              <w:t>Manager</w:t>
            </w:r>
          </w:p>
        </w:tc>
        <w:tc>
          <w:tcPr>
            <w:tcW w:w="437" w:type="dxa"/>
          </w:tcPr>
          <w:p w14:paraId="39E4D122" w14:textId="77777777" w:rsidR="008E098C" w:rsidRDefault="008E098C" w:rsidP="008E098C">
            <w:r>
              <w:rPr>
                <w:sz w:val="16"/>
              </w:rPr>
              <w:t>2</w:t>
            </w:r>
          </w:p>
        </w:tc>
        <w:tc>
          <w:tcPr>
            <w:tcW w:w="431" w:type="dxa"/>
          </w:tcPr>
          <w:p w14:paraId="1A37CBF0" w14:textId="77777777" w:rsidR="008E098C" w:rsidRDefault="008E098C" w:rsidP="008E098C">
            <w:r>
              <w:rPr>
                <w:sz w:val="16"/>
              </w:rPr>
              <w:t>1.5</w:t>
            </w:r>
          </w:p>
        </w:tc>
      </w:tr>
      <w:tr w:rsidR="008E098C" w14:paraId="7E9DAC90" w14:textId="77777777" w:rsidTr="008E098C">
        <w:tc>
          <w:tcPr>
            <w:tcW w:w="1101" w:type="dxa"/>
          </w:tcPr>
          <w:p w14:paraId="7158A972" w14:textId="77777777" w:rsidR="008E098C" w:rsidRDefault="008E098C" w:rsidP="008E098C">
            <w:r>
              <w:rPr>
                <w:sz w:val="16"/>
              </w:rPr>
              <w:lastRenderedPageBreak/>
              <w:t>T0047/M</w:t>
            </w:r>
          </w:p>
        </w:tc>
        <w:tc>
          <w:tcPr>
            <w:tcW w:w="1134" w:type="dxa"/>
          </w:tcPr>
          <w:p w14:paraId="71695B72" w14:textId="25E00BC7" w:rsidR="008E098C" w:rsidRDefault="008E098C" w:rsidP="008E098C">
            <w:r>
              <w:rPr>
                <w:sz w:val="16"/>
              </w:rPr>
              <w:t>04 May 2026</w:t>
            </w:r>
          </w:p>
        </w:tc>
        <w:tc>
          <w:tcPr>
            <w:tcW w:w="1134" w:type="dxa"/>
          </w:tcPr>
          <w:p w14:paraId="71E606F1" w14:textId="10C4579A" w:rsidR="008E098C" w:rsidRDefault="008E098C" w:rsidP="008E098C">
            <w:r>
              <w:rPr>
                <w:sz w:val="16"/>
              </w:rPr>
              <w:t>06 May 2026</w:t>
            </w:r>
          </w:p>
        </w:tc>
        <w:tc>
          <w:tcPr>
            <w:tcW w:w="2976" w:type="dxa"/>
          </w:tcPr>
          <w:p w14:paraId="20A5465C" w14:textId="77777777" w:rsidR="008E098C" w:rsidRDefault="008E098C" w:rsidP="008E098C">
            <w:r>
              <w:rPr>
                <w:sz w:val="16"/>
              </w:rPr>
              <w:t>Write the Lint report required by the customer's auditor, documenting the results of static code analysis (linting) performed on the Level B codebase.</w:t>
            </w:r>
          </w:p>
        </w:tc>
        <w:tc>
          <w:tcPr>
            <w:tcW w:w="993" w:type="dxa"/>
          </w:tcPr>
          <w:p w14:paraId="7F89062B" w14:textId="77777777" w:rsidR="008E098C" w:rsidRDefault="008E098C" w:rsidP="008E098C">
            <w:r>
              <w:rPr>
                <w:sz w:val="16"/>
              </w:rPr>
              <w:t>Student 4</w:t>
            </w:r>
          </w:p>
        </w:tc>
        <w:tc>
          <w:tcPr>
            <w:tcW w:w="1132" w:type="dxa"/>
          </w:tcPr>
          <w:p w14:paraId="46BE9C27" w14:textId="77777777" w:rsidR="008E098C" w:rsidRDefault="008E098C" w:rsidP="008E098C">
            <w:r>
              <w:rPr>
                <w:sz w:val="16"/>
              </w:rPr>
              <w:t>Manager</w:t>
            </w:r>
          </w:p>
        </w:tc>
        <w:tc>
          <w:tcPr>
            <w:tcW w:w="437" w:type="dxa"/>
          </w:tcPr>
          <w:p w14:paraId="197959D0" w14:textId="77777777" w:rsidR="008E098C" w:rsidRDefault="008E098C" w:rsidP="008E098C">
            <w:r>
              <w:rPr>
                <w:sz w:val="16"/>
              </w:rPr>
              <w:t>2</w:t>
            </w:r>
          </w:p>
        </w:tc>
        <w:tc>
          <w:tcPr>
            <w:tcW w:w="431" w:type="dxa"/>
          </w:tcPr>
          <w:p w14:paraId="5F774BA4" w14:textId="77777777" w:rsidR="008E098C" w:rsidRDefault="008E098C" w:rsidP="008E098C">
            <w:r>
              <w:rPr>
                <w:sz w:val="16"/>
              </w:rPr>
              <w:t>1</w:t>
            </w:r>
          </w:p>
        </w:tc>
      </w:tr>
      <w:tr w:rsidR="008E098C" w14:paraId="45ADE226" w14:textId="77777777" w:rsidTr="008E098C">
        <w:tc>
          <w:tcPr>
            <w:tcW w:w="1101" w:type="dxa"/>
          </w:tcPr>
          <w:p w14:paraId="01F2164A" w14:textId="77777777" w:rsidR="008E098C" w:rsidRDefault="008E098C" w:rsidP="008E098C">
            <w:r>
              <w:rPr>
                <w:sz w:val="16"/>
              </w:rPr>
              <w:t>T0048/M</w:t>
            </w:r>
          </w:p>
        </w:tc>
        <w:tc>
          <w:tcPr>
            <w:tcW w:w="1134" w:type="dxa"/>
          </w:tcPr>
          <w:p w14:paraId="3F4DBFAB" w14:textId="30696AB4" w:rsidR="008E098C" w:rsidRDefault="008E098C" w:rsidP="008E098C">
            <w:r>
              <w:rPr>
                <w:sz w:val="16"/>
              </w:rPr>
              <w:t>04 May 2026</w:t>
            </w:r>
          </w:p>
        </w:tc>
        <w:tc>
          <w:tcPr>
            <w:tcW w:w="1134" w:type="dxa"/>
          </w:tcPr>
          <w:p w14:paraId="24BED21A" w14:textId="4E415A59" w:rsidR="008E098C" w:rsidRDefault="008E098C" w:rsidP="008E098C">
            <w:r>
              <w:rPr>
                <w:sz w:val="16"/>
              </w:rPr>
              <w:t>06 May 2026</w:t>
            </w:r>
          </w:p>
        </w:tc>
        <w:tc>
          <w:tcPr>
            <w:tcW w:w="2976" w:type="dxa"/>
          </w:tcPr>
          <w:p w14:paraId="478EE4CB" w14:textId="77777777" w:rsidR="008E098C" w:rsidRDefault="008E098C" w:rsidP="008E098C">
            <w:r>
              <w:rPr>
                <w:sz w:val="16"/>
              </w:rPr>
              <w:t>Write the testing report required by the customer's auditor, documenting the formal testing activities, test cases, results, and coverage for Level B.</w:t>
            </w:r>
          </w:p>
        </w:tc>
        <w:tc>
          <w:tcPr>
            <w:tcW w:w="993" w:type="dxa"/>
          </w:tcPr>
          <w:p w14:paraId="4FEC262C" w14:textId="77777777" w:rsidR="008E098C" w:rsidRDefault="008E098C" w:rsidP="008E098C">
            <w:r>
              <w:rPr>
                <w:sz w:val="16"/>
              </w:rPr>
              <w:t>Student 4</w:t>
            </w:r>
          </w:p>
        </w:tc>
        <w:tc>
          <w:tcPr>
            <w:tcW w:w="1132" w:type="dxa"/>
          </w:tcPr>
          <w:p w14:paraId="31814B70" w14:textId="77777777" w:rsidR="008E098C" w:rsidRDefault="008E098C" w:rsidP="008E098C">
            <w:r>
              <w:rPr>
                <w:sz w:val="16"/>
              </w:rPr>
              <w:t>Manager</w:t>
            </w:r>
          </w:p>
        </w:tc>
        <w:tc>
          <w:tcPr>
            <w:tcW w:w="437" w:type="dxa"/>
          </w:tcPr>
          <w:p w14:paraId="4837DF47" w14:textId="77777777" w:rsidR="008E098C" w:rsidRDefault="008E098C" w:rsidP="008E098C">
            <w:r>
              <w:rPr>
                <w:sz w:val="16"/>
              </w:rPr>
              <w:t>2</w:t>
            </w:r>
          </w:p>
        </w:tc>
        <w:tc>
          <w:tcPr>
            <w:tcW w:w="431" w:type="dxa"/>
          </w:tcPr>
          <w:p w14:paraId="227D8D99" w14:textId="77777777" w:rsidR="008E098C" w:rsidRDefault="008E098C" w:rsidP="008E098C">
            <w:r>
              <w:rPr>
                <w:sz w:val="16"/>
              </w:rPr>
              <w:t>1.5</w:t>
            </w:r>
          </w:p>
        </w:tc>
      </w:tr>
      <w:tr w:rsidR="008E098C" w14:paraId="55B299C0" w14:textId="77777777" w:rsidTr="008E098C">
        <w:tc>
          <w:tcPr>
            <w:tcW w:w="1101" w:type="dxa"/>
          </w:tcPr>
          <w:p w14:paraId="3AC9B528" w14:textId="77777777" w:rsidR="008E098C" w:rsidRDefault="008E098C" w:rsidP="008E098C">
            <w:r>
              <w:rPr>
                <w:sz w:val="16"/>
              </w:rPr>
              <w:t>T0049/D</w:t>
            </w:r>
          </w:p>
        </w:tc>
        <w:tc>
          <w:tcPr>
            <w:tcW w:w="1134" w:type="dxa"/>
          </w:tcPr>
          <w:p w14:paraId="673781D7" w14:textId="37F77E96" w:rsidR="008E098C" w:rsidRDefault="008E098C" w:rsidP="008E098C">
            <w:r>
              <w:rPr>
                <w:sz w:val="16"/>
              </w:rPr>
              <w:t>04 May 2026</w:t>
            </w:r>
          </w:p>
        </w:tc>
        <w:tc>
          <w:tcPr>
            <w:tcW w:w="1134" w:type="dxa"/>
          </w:tcPr>
          <w:p w14:paraId="577D0BCA" w14:textId="36FFD993" w:rsidR="008E098C" w:rsidRDefault="008E098C" w:rsidP="008E098C">
            <w:r>
              <w:rPr>
                <w:sz w:val="16"/>
              </w:rPr>
              <w:t>0</w:t>
            </w:r>
            <w:r>
              <w:rPr>
                <w:sz w:val="16"/>
              </w:rPr>
              <w:t>7</w:t>
            </w:r>
            <w:r>
              <w:rPr>
                <w:sz w:val="16"/>
              </w:rPr>
              <w:t xml:space="preserve"> May 2026</w:t>
            </w:r>
          </w:p>
        </w:tc>
        <w:tc>
          <w:tcPr>
            <w:tcW w:w="2976" w:type="dxa"/>
          </w:tcPr>
          <w:p w14:paraId="733A39CB" w14:textId="77777777" w:rsidR="008E098C" w:rsidRDefault="008E098C" w:rsidP="008E098C">
            <w:r>
              <w:rPr>
                <w:sz w:val="16"/>
              </w:rPr>
              <w:t>Create deployment configuration for Level B application.</w:t>
            </w:r>
          </w:p>
        </w:tc>
        <w:tc>
          <w:tcPr>
            <w:tcW w:w="993" w:type="dxa"/>
          </w:tcPr>
          <w:p w14:paraId="1BC812CA" w14:textId="77777777" w:rsidR="008E098C" w:rsidRDefault="008E098C" w:rsidP="008E098C">
            <w:r>
              <w:rPr>
                <w:sz w:val="16"/>
              </w:rPr>
              <w:t>Student 2</w:t>
            </w:r>
          </w:p>
        </w:tc>
        <w:tc>
          <w:tcPr>
            <w:tcW w:w="1132" w:type="dxa"/>
          </w:tcPr>
          <w:p w14:paraId="6585948A" w14:textId="77777777" w:rsidR="008E098C" w:rsidRDefault="008E098C" w:rsidP="008E098C">
            <w:r>
              <w:rPr>
                <w:sz w:val="16"/>
              </w:rPr>
              <w:t>Operator</w:t>
            </w:r>
          </w:p>
        </w:tc>
        <w:tc>
          <w:tcPr>
            <w:tcW w:w="437" w:type="dxa"/>
          </w:tcPr>
          <w:p w14:paraId="50A06512" w14:textId="77777777" w:rsidR="008E098C" w:rsidRDefault="008E098C" w:rsidP="008E098C">
            <w:r>
              <w:rPr>
                <w:sz w:val="16"/>
              </w:rPr>
              <w:t>2</w:t>
            </w:r>
          </w:p>
        </w:tc>
        <w:tc>
          <w:tcPr>
            <w:tcW w:w="431" w:type="dxa"/>
          </w:tcPr>
          <w:p w14:paraId="345255CE" w14:textId="77777777" w:rsidR="008E098C" w:rsidRDefault="008E098C" w:rsidP="008E098C">
            <w:r>
              <w:rPr>
                <w:sz w:val="16"/>
              </w:rPr>
              <w:t>2.5</w:t>
            </w:r>
          </w:p>
        </w:tc>
      </w:tr>
      <w:tr w:rsidR="008E098C" w14:paraId="5F032587" w14:textId="77777777" w:rsidTr="008E098C">
        <w:tc>
          <w:tcPr>
            <w:tcW w:w="1101" w:type="dxa"/>
          </w:tcPr>
          <w:p w14:paraId="3FC13364" w14:textId="77777777" w:rsidR="008E098C" w:rsidRDefault="008E098C" w:rsidP="008E098C">
            <w:r>
              <w:rPr>
                <w:sz w:val="16"/>
              </w:rPr>
              <w:t>T0050/D</w:t>
            </w:r>
          </w:p>
        </w:tc>
        <w:tc>
          <w:tcPr>
            <w:tcW w:w="1134" w:type="dxa"/>
          </w:tcPr>
          <w:p w14:paraId="71DD5898" w14:textId="4B2E307F" w:rsidR="008E098C" w:rsidRDefault="008E098C" w:rsidP="008E098C">
            <w:r>
              <w:rPr>
                <w:sz w:val="16"/>
              </w:rPr>
              <w:t>04 May 2026</w:t>
            </w:r>
          </w:p>
        </w:tc>
        <w:tc>
          <w:tcPr>
            <w:tcW w:w="1134" w:type="dxa"/>
          </w:tcPr>
          <w:p w14:paraId="539CB42E" w14:textId="4A618BEA" w:rsidR="008E098C" w:rsidRDefault="008E098C" w:rsidP="008E098C">
            <w:r>
              <w:rPr>
                <w:sz w:val="16"/>
              </w:rPr>
              <w:t>07 May 2026</w:t>
            </w:r>
          </w:p>
        </w:tc>
        <w:tc>
          <w:tcPr>
            <w:tcW w:w="2976" w:type="dxa"/>
          </w:tcPr>
          <w:p w14:paraId="3DB93761" w14:textId="77777777" w:rsidR="008E098C" w:rsidRDefault="008E098C" w:rsidP="008E098C">
            <w:r>
              <w:rPr>
                <w:sz w:val="16"/>
              </w:rPr>
              <w:t>Deploy the Level B application to the target platform.</w:t>
            </w:r>
          </w:p>
        </w:tc>
        <w:tc>
          <w:tcPr>
            <w:tcW w:w="993" w:type="dxa"/>
          </w:tcPr>
          <w:p w14:paraId="058E68F2" w14:textId="77777777" w:rsidR="008E098C" w:rsidRDefault="008E098C" w:rsidP="008E098C">
            <w:r>
              <w:rPr>
                <w:sz w:val="16"/>
              </w:rPr>
              <w:t>Student 2</w:t>
            </w:r>
          </w:p>
        </w:tc>
        <w:tc>
          <w:tcPr>
            <w:tcW w:w="1132" w:type="dxa"/>
          </w:tcPr>
          <w:p w14:paraId="435CC42F" w14:textId="77777777" w:rsidR="008E098C" w:rsidRDefault="008E098C" w:rsidP="008E098C">
            <w:r>
              <w:rPr>
                <w:sz w:val="16"/>
              </w:rPr>
              <w:t>Operator</w:t>
            </w:r>
          </w:p>
        </w:tc>
        <w:tc>
          <w:tcPr>
            <w:tcW w:w="437" w:type="dxa"/>
          </w:tcPr>
          <w:p w14:paraId="58DF28B9" w14:textId="77777777" w:rsidR="008E098C" w:rsidRDefault="008E098C" w:rsidP="008E098C">
            <w:r>
              <w:rPr>
                <w:sz w:val="16"/>
              </w:rPr>
              <w:t>1</w:t>
            </w:r>
          </w:p>
        </w:tc>
        <w:tc>
          <w:tcPr>
            <w:tcW w:w="431" w:type="dxa"/>
          </w:tcPr>
          <w:p w14:paraId="042A1F65" w14:textId="77777777" w:rsidR="008E098C" w:rsidRDefault="008E098C" w:rsidP="008E098C">
            <w:r>
              <w:rPr>
                <w:sz w:val="16"/>
              </w:rPr>
              <w:t>0.5</w:t>
            </w:r>
          </w:p>
        </w:tc>
      </w:tr>
      <w:tr w:rsidR="008E098C" w14:paraId="11A34165" w14:textId="77777777" w:rsidTr="008E098C">
        <w:tc>
          <w:tcPr>
            <w:tcW w:w="1101" w:type="dxa"/>
          </w:tcPr>
          <w:p w14:paraId="16C3A2F5" w14:textId="77777777" w:rsidR="008E098C" w:rsidRDefault="008E098C" w:rsidP="008E098C">
            <w:r>
              <w:rPr>
                <w:sz w:val="16"/>
              </w:rPr>
              <w:t>T0051/M</w:t>
            </w:r>
          </w:p>
        </w:tc>
        <w:tc>
          <w:tcPr>
            <w:tcW w:w="1134" w:type="dxa"/>
          </w:tcPr>
          <w:p w14:paraId="6A4F4E98" w14:textId="55918180" w:rsidR="008E098C" w:rsidRDefault="008E098C" w:rsidP="008E098C">
            <w:r>
              <w:rPr>
                <w:sz w:val="16"/>
              </w:rPr>
              <w:t>04 May 2026</w:t>
            </w:r>
          </w:p>
        </w:tc>
        <w:tc>
          <w:tcPr>
            <w:tcW w:w="1134" w:type="dxa"/>
          </w:tcPr>
          <w:p w14:paraId="7F8702E5" w14:textId="1FB24E88" w:rsidR="008E098C" w:rsidRDefault="008E098C" w:rsidP="008E098C">
            <w:r>
              <w:rPr>
                <w:sz w:val="16"/>
              </w:rPr>
              <w:t>07 May 2026</w:t>
            </w:r>
          </w:p>
        </w:tc>
        <w:tc>
          <w:tcPr>
            <w:tcW w:w="2976" w:type="dxa"/>
          </w:tcPr>
          <w:p w14:paraId="7986F7AF" w14:textId="77777777" w:rsidR="008E098C" w:rsidRDefault="008E098C" w:rsidP="008E098C">
            <w:r>
              <w:rPr>
                <w:sz w:val="16"/>
              </w:rPr>
              <w:t>Monitor and keep the deployed Level B application healthy and running.</w:t>
            </w:r>
          </w:p>
        </w:tc>
        <w:tc>
          <w:tcPr>
            <w:tcW w:w="993" w:type="dxa"/>
          </w:tcPr>
          <w:p w14:paraId="49D8F560" w14:textId="77777777" w:rsidR="008E098C" w:rsidRDefault="008E098C" w:rsidP="008E098C">
            <w:r>
              <w:rPr>
                <w:sz w:val="16"/>
              </w:rPr>
              <w:t>Student 2</w:t>
            </w:r>
          </w:p>
        </w:tc>
        <w:tc>
          <w:tcPr>
            <w:tcW w:w="1132" w:type="dxa"/>
          </w:tcPr>
          <w:p w14:paraId="234A4702" w14:textId="77777777" w:rsidR="008E098C" w:rsidRDefault="008E098C" w:rsidP="008E098C">
            <w:r>
              <w:rPr>
                <w:sz w:val="16"/>
              </w:rPr>
              <w:t>Operator</w:t>
            </w:r>
          </w:p>
        </w:tc>
        <w:tc>
          <w:tcPr>
            <w:tcW w:w="437" w:type="dxa"/>
          </w:tcPr>
          <w:p w14:paraId="7392D71D" w14:textId="77777777" w:rsidR="008E098C" w:rsidRDefault="008E098C" w:rsidP="008E098C">
            <w:r>
              <w:rPr>
                <w:sz w:val="16"/>
              </w:rPr>
              <w:t>4</w:t>
            </w:r>
          </w:p>
        </w:tc>
        <w:tc>
          <w:tcPr>
            <w:tcW w:w="431" w:type="dxa"/>
          </w:tcPr>
          <w:p w14:paraId="635366FF" w14:textId="77777777" w:rsidR="008E098C" w:rsidRDefault="008E098C" w:rsidP="008E098C">
            <w:r>
              <w:rPr>
                <w:sz w:val="16"/>
              </w:rPr>
              <w:t>3.5</w:t>
            </w:r>
          </w:p>
        </w:tc>
      </w:tr>
      <w:tr w:rsidR="008E098C" w14:paraId="33AF0CC1" w14:textId="77777777" w:rsidTr="008E098C">
        <w:tc>
          <w:tcPr>
            <w:tcW w:w="1101" w:type="dxa"/>
          </w:tcPr>
          <w:p w14:paraId="3F1083BA" w14:textId="77777777" w:rsidR="008E098C" w:rsidRDefault="008E098C" w:rsidP="008E098C">
            <w:r>
              <w:rPr>
                <w:sz w:val="16"/>
              </w:rPr>
              <w:t>T0052/D</w:t>
            </w:r>
          </w:p>
        </w:tc>
        <w:tc>
          <w:tcPr>
            <w:tcW w:w="1134" w:type="dxa"/>
          </w:tcPr>
          <w:p w14:paraId="779A4DB5" w14:textId="5B2953D8" w:rsidR="008E098C" w:rsidRDefault="008E098C" w:rsidP="008E098C">
            <w:r>
              <w:rPr>
                <w:sz w:val="16"/>
              </w:rPr>
              <w:t>04 May 2026</w:t>
            </w:r>
          </w:p>
        </w:tc>
        <w:tc>
          <w:tcPr>
            <w:tcW w:w="1134" w:type="dxa"/>
          </w:tcPr>
          <w:p w14:paraId="75A42278" w14:textId="415570BE" w:rsidR="008E098C" w:rsidRDefault="008E098C" w:rsidP="008E098C">
            <w:r>
              <w:rPr>
                <w:sz w:val="16"/>
              </w:rPr>
              <w:t>07 May 2026</w:t>
            </w:r>
          </w:p>
        </w:tc>
        <w:tc>
          <w:tcPr>
            <w:tcW w:w="2976" w:type="dxa"/>
          </w:tcPr>
          <w:p w14:paraId="34CB5067" w14:textId="77777777" w:rsidR="008E098C" w:rsidRDefault="008E098C" w:rsidP="008E098C">
            <w:r>
              <w:rPr>
                <w:sz w:val="16"/>
              </w:rPr>
              <w:t>Package the Level B application and all required deliverables for submission.</w:t>
            </w:r>
          </w:p>
        </w:tc>
        <w:tc>
          <w:tcPr>
            <w:tcW w:w="993" w:type="dxa"/>
          </w:tcPr>
          <w:p w14:paraId="76D84E2A" w14:textId="77777777" w:rsidR="008E098C" w:rsidRDefault="008E098C" w:rsidP="008E098C">
            <w:r>
              <w:rPr>
                <w:sz w:val="16"/>
              </w:rPr>
              <w:t>Student 2</w:t>
            </w:r>
          </w:p>
        </w:tc>
        <w:tc>
          <w:tcPr>
            <w:tcW w:w="1132" w:type="dxa"/>
          </w:tcPr>
          <w:p w14:paraId="633B9DC9" w14:textId="77777777" w:rsidR="008E098C" w:rsidRDefault="008E098C" w:rsidP="008E098C">
            <w:r>
              <w:rPr>
                <w:sz w:val="16"/>
              </w:rPr>
              <w:t>Operator</w:t>
            </w:r>
          </w:p>
        </w:tc>
        <w:tc>
          <w:tcPr>
            <w:tcW w:w="437" w:type="dxa"/>
          </w:tcPr>
          <w:p w14:paraId="01212408" w14:textId="77777777" w:rsidR="008E098C" w:rsidRDefault="008E098C" w:rsidP="008E098C">
            <w:r>
              <w:rPr>
                <w:sz w:val="16"/>
              </w:rPr>
              <w:t>1</w:t>
            </w:r>
          </w:p>
        </w:tc>
        <w:tc>
          <w:tcPr>
            <w:tcW w:w="431" w:type="dxa"/>
          </w:tcPr>
          <w:p w14:paraId="6F6FEB9E" w14:textId="77777777" w:rsidR="008E098C" w:rsidRDefault="008E098C" w:rsidP="008E098C">
            <w:r>
              <w:rPr>
                <w:sz w:val="16"/>
              </w:rPr>
              <w:t>0.5</w:t>
            </w:r>
          </w:p>
        </w:tc>
      </w:tr>
      <w:tr w:rsidR="008E098C" w14:paraId="3046C99F" w14:textId="77777777" w:rsidTr="008E098C">
        <w:tc>
          <w:tcPr>
            <w:tcW w:w="1101" w:type="dxa"/>
          </w:tcPr>
          <w:p w14:paraId="5D890CF9" w14:textId="77777777" w:rsidR="008E098C" w:rsidRDefault="008E098C" w:rsidP="008E098C">
            <w:r>
              <w:rPr>
                <w:sz w:val="16"/>
              </w:rPr>
              <w:t>T0053/R/T0052/D</w:t>
            </w:r>
          </w:p>
        </w:tc>
        <w:tc>
          <w:tcPr>
            <w:tcW w:w="1134" w:type="dxa"/>
          </w:tcPr>
          <w:p w14:paraId="6DC38385" w14:textId="1F077922" w:rsidR="008E098C" w:rsidRDefault="008E098C" w:rsidP="008E098C">
            <w:r>
              <w:rPr>
                <w:sz w:val="16"/>
              </w:rPr>
              <w:t>04 May 2026</w:t>
            </w:r>
          </w:p>
        </w:tc>
        <w:tc>
          <w:tcPr>
            <w:tcW w:w="1134" w:type="dxa"/>
          </w:tcPr>
          <w:p w14:paraId="00998812" w14:textId="39641718" w:rsidR="008E098C" w:rsidRDefault="008E098C" w:rsidP="008E098C">
            <w:r>
              <w:rPr>
                <w:sz w:val="16"/>
              </w:rPr>
              <w:t>07 May 2026</w:t>
            </w:r>
          </w:p>
        </w:tc>
        <w:tc>
          <w:tcPr>
            <w:tcW w:w="2976" w:type="dxa"/>
          </w:tcPr>
          <w:p w14:paraId="1D05CCAB" w14:textId="77777777" w:rsidR="008E098C" w:rsidRDefault="008E098C" w:rsidP="008E098C">
            <w:r>
              <w:rPr>
                <w:sz w:val="16"/>
              </w:rPr>
              <w:t>Check the Level B deliverables against the requirements checklist.</w:t>
            </w:r>
          </w:p>
        </w:tc>
        <w:tc>
          <w:tcPr>
            <w:tcW w:w="993" w:type="dxa"/>
          </w:tcPr>
          <w:p w14:paraId="02898375" w14:textId="77777777" w:rsidR="008E098C" w:rsidRDefault="008E098C" w:rsidP="008E098C">
            <w:r>
              <w:rPr>
                <w:sz w:val="16"/>
              </w:rPr>
              <w:t>Student 5</w:t>
            </w:r>
          </w:p>
        </w:tc>
        <w:tc>
          <w:tcPr>
            <w:tcW w:w="1132" w:type="dxa"/>
          </w:tcPr>
          <w:p w14:paraId="7084DB7B" w14:textId="77777777" w:rsidR="008E098C" w:rsidRDefault="008E098C" w:rsidP="008E098C">
            <w:r>
              <w:rPr>
                <w:sz w:val="16"/>
              </w:rPr>
              <w:t>Tester</w:t>
            </w:r>
          </w:p>
        </w:tc>
        <w:tc>
          <w:tcPr>
            <w:tcW w:w="437" w:type="dxa"/>
          </w:tcPr>
          <w:p w14:paraId="33E4FA2E" w14:textId="77777777" w:rsidR="008E098C" w:rsidRDefault="008E098C" w:rsidP="008E098C">
            <w:r>
              <w:rPr>
                <w:sz w:val="16"/>
              </w:rPr>
              <w:t>4</w:t>
            </w:r>
          </w:p>
        </w:tc>
        <w:tc>
          <w:tcPr>
            <w:tcW w:w="431" w:type="dxa"/>
          </w:tcPr>
          <w:p w14:paraId="725E8CA7" w14:textId="77777777" w:rsidR="008E098C" w:rsidRDefault="008E098C" w:rsidP="008E098C">
            <w:r>
              <w:rPr>
                <w:sz w:val="16"/>
              </w:rPr>
              <w:t>3.5</w:t>
            </w:r>
          </w:p>
        </w:tc>
      </w:tr>
      <w:tr w:rsidR="008E098C" w14:paraId="61A622F1" w14:textId="77777777" w:rsidTr="008E098C">
        <w:tc>
          <w:tcPr>
            <w:tcW w:w="1101" w:type="dxa"/>
          </w:tcPr>
          <w:p w14:paraId="26B1A26B" w14:textId="77777777" w:rsidR="008E098C" w:rsidRDefault="008E098C" w:rsidP="008E098C">
            <w:r>
              <w:rPr>
                <w:sz w:val="16"/>
              </w:rPr>
              <w:t>T0054/R/T0052/D</w:t>
            </w:r>
          </w:p>
        </w:tc>
        <w:tc>
          <w:tcPr>
            <w:tcW w:w="1134" w:type="dxa"/>
          </w:tcPr>
          <w:p w14:paraId="07B0AB8E" w14:textId="16E4773B" w:rsidR="008E098C" w:rsidRDefault="008E098C" w:rsidP="008E098C">
            <w:r>
              <w:rPr>
                <w:sz w:val="16"/>
              </w:rPr>
              <w:t>04 May 2026</w:t>
            </w:r>
          </w:p>
        </w:tc>
        <w:tc>
          <w:tcPr>
            <w:tcW w:w="1134" w:type="dxa"/>
          </w:tcPr>
          <w:p w14:paraId="1FB22168" w14:textId="6286E568" w:rsidR="008E098C" w:rsidRDefault="008E098C" w:rsidP="008E098C">
            <w:r>
              <w:rPr>
                <w:sz w:val="16"/>
              </w:rPr>
              <w:t>07 May 2026</w:t>
            </w:r>
          </w:p>
        </w:tc>
        <w:tc>
          <w:tcPr>
            <w:tcW w:w="2976" w:type="dxa"/>
          </w:tcPr>
          <w:p w14:paraId="0FB85CD0" w14:textId="77777777" w:rsidR="008E098C" w:rsidRDefault="008E098C" w:rsidP="008E098C">
            <w:r>
              <w:rPr>
                <w:sz w:val="16"/>
              </w:rPr>
              <w:t>Supervise the deliverable checking task and approve for submission.</w:t>
            </w:r>
          </w:p>
        </w:tc>
        <w:tc>
          <w:tcPr>
            <w:tcW w:w="993" w:type="dxa"/>
          </w:tcPr>
          <w:p w14:paraId="2ECD5CB9" w14:textId="77777777" w:rsidR="008E098C" w:rsidRDefault="008E098C" w:rsidP="008E098C">
            <w:r>
              <w:rPr>
                <w:sz w:val="16"/>
              </w:rPr>
              <w:t>Student 4</w:t>
            </w:r>
          </w:p>
        </w:tc>
        <w:tc>
          <w:tcPr>
            <w:tcW w:w="1132" w:type="dxa"/>
          </w:tcPr>
          <w:p w14:paraId="176AF1C9" w14:textId="77777777" w:rsidR="008E098C" w:rsidRDefault="008E098C" w:rsidP="008E098C">
            <w:r>
              <w:rPr>
                <w:sz w:val="16"/>
              </w:rPr>
              <w:t>Manager</w:t>
            </w:r>
          </w:p>
        </w:tc>
        <w:tc>
          <w:tcPr>
            <w:tcW w:w="437" w:type="dxa"/>
          </w:tcPr>
          <w:p w14:paraId="7CCA77EB" w14:textId="77777777" w:rsidR="008E098C" w:rsidRDefault="008E098C" w:rsidP="008E098C">
            <w:r>
              <w:rPr>
                <w:sz w:val="16"/>
              </w:rPr>
              <w:t>4</w:t>
            </w:r>
          </w:p>
        </w:tc>
        <w:tc>
          <w:tcPr>
            <w:tcW w:w="431" w:type="dxa"/>
          </w:tcPr>
          <w:p w14:paraId="7E6772A5" w14:textId="77777777" w:rsidR="008E098C" w:rsidRDefault="008E098C" w:rsidP="008E098C">
            <w:r>
              <w:rPr>
                <w:sz w:val="16"/>
              </w:rPr>
              <w:t>5</w:t>
            </w:r>
          </w:p>
        </w:tc>
      </w:tr>
      <w:tr w:rsidR="008E098C" w14:paraId="0B1713A9" w14:textId="77777777" w:rsidTr="008E098C">
        <w:tc>
          <w:tcPr>
            <w:tcW w:w="1101" w:type="dxa"/>
          </w:tcPr>
          <w:p w14:paraId="3D977342" w14:textId="77777777" w:rsidR="008E098C" w:rsidRDefault="008E098C" w:rsidP="008E098C">
            <w:r>
              <w:rPr>
                <w:sz w:val="16"/>
              </w:rPr>
              <w:t>T0055/M</w:t>
            </w:r>
          </w:p>
        </w:tc>
        <w:tc>
          <w:tcPr>
            <w:tcW w:w="1134" w:type="dxa"/>
          </w:tcPr>
          <w:p w14:paraId="762D808B" w14:textId="6C1DC803" w:rsidR="008E098C" w:rsidRDefault="008E098C" w:rsidP="008E098C">
            <w:r>
              <w:rPr>
                <w:sz w:val="16"/>
              </w:rPr>
              <w:t>04 May 2026</w:t>
            </w:r>
          </w:p>
        </w:tc>
        <w:tc>
          <w:tcPr>
            <w:tcW w:w="1134" w:type="dxa"/>
          </w:tcPr>
          <w:p w14:paraId="4AA93EF8" w14:textId="5E506931" w:rsidR="008E098C" w:rsidRDefault="008E098C" w:rsidP="008E098C">
            <w:r>
              <w:rPr>
                <w:sz w:val="16"/>
              </w:rPr>
              <w:t>0</w:t>
            </w:r>
            <w:r>
              <w:rPr>
                <w:sz w:val="16"/>
              </w:rPr>
              <w:t>8</w:t>
            </w:r>
            <w:r>
              <w:rPr>
                <w:sz w:val="16"/>
              </w:rPr>
              <w:t xml:space="preserve"> May 2026</w:t>
            </w:r>
          </w:p>
        </w:tc>
        <w:tc>
          <w:tcPr>
            <w:tcW w:w="2976" w:type="dxa"/>
          </w:tcPr>
          <w:p w14:paraId="59E18E47" w14:textId="77777777" w:rsidR="008E098C" w:rsidRDefault="008E098C" w:rsidP="008E098C">
            <w:r>
              <w:rPr>
                <w:sz w:val="16"/>
              </w:rPr>
              <w:t>Upload the Level B deliverables to the delivery centre.</w:t>
            </w:r>
          </w:p>
        </w:tc>
        <w:tc>
          <w:tcPr>
            <w:tcW w:w="993" w:type="dxa"/>
          </w:tcPr>
          <w:p w14:paraId="3D1C1FFF" w14:textId="77777777" w:rsidR="008E098C" w:rsidRDefault="008E098C" w:rsidP="008E098C">
            <w:r>
              <w:rPr>
                <w:sz w:val="16"/>
              </w:rPr>
              <w:t>Student 2</w:t>
            </w:r>
          </w:p>
        </w:tc>
        <w:tc>
          <w:tcPr>
            <w:tcW w:w="1132" w:type="dxa"/>
          </w:tcPr>
          <w:p w14:paraId="7B044A2E" w14:textId="77777777" w:rsidR="008E098C" w:rsidRDefault="008E098C" w:rsidP="008E098C">
            <w:r>
              <w:rPr>
                <w:sz w:val="16"/>
              </w:rPr>
              <w:t>Operator</w:t>
            </w:r>
          </w:p>
        </w:tc>
        <w:tc>
          <w:tcPr>
            <w:tcW w:w="437" w:type="dxa"/>
          </w:tcPr>
          <w:p w14:paraId="6E9ED107" w14:textId="77777777" w:rsidR="008E098C" w:rsidRDefault="008E098C" w:rsidP="008E098C">
            <w:r>
              <w:rPr>
                <w:sz w:val="16"/>
              </w:rPr>
              <w:t>1</w:t>
            </w:r>
          </w:p>
        </w:tc>
        <w:tc>
          <w:tcPr>
            <w:tcW w:w="431" w:type="dxa"/>
          </w:tcPr>
          <w:p w14:paraId="5DC5DF5E" w14:textId="77777777" w:rsidR="008E098C" w:rsidRDefault="008E098C" w:rsidP="008E098C">
            <w:r>
              <w:rPr>
                <w:sz w:val="16"/>
              </w:rPr>
              <w:t>1.5</w:t>
            </w:r>
          </w:p>
        </w:tc>
      </w:tr>
      <w:tr w:rsidR="008E098C" w14:paraId="4E90717D" w14:textId="77777777" w:rsidTr="008E098C">
        <w:tc>
          <w:tcPr>
            <w:tcW w:w="1101" w:type="dxa"/>
          </w:tcPr>
          <w:p w14:paraId="0F59ED33" w14:textId="77777777" w:rsidR="008E098C" w:rsidRDefault="008E098C" w:rsidP="008E098C">
            <w:r>
              <w:rPr>
                <w:sz w:val="16"/>
              </w:rPr>
              <w:t>T0056/R/T0055/M</w:t>
            </w:r>
          </w:p>
        </w:tc>
        <w:tc>
          <w:tcPr>
            <w:tcW w:w="1134" w:type="dxa"/>
          </w:tcPr>
          <w:p w14:paraId="07ED76DA" w14:textId="677F14A8" w:rsidR="008E098C" w:rsidRDefault="008E098C" w:rsidP="008E098C">
            <w:r>
              <w:rPr>
                <w:sz w:val="16"/>
              </w:rPr>
              <w:t>04 May 2026</w:t>
            </w:r>
          </w:p>
        </w:tc>
        <w:tc>
          <w:tcPr>
            <w:tcW w:w="1134" w:type="dxa"/>
          </w:tcPr>
          <w:p w14:paraId="3BF53AF3" w14:textId="02D19199" w:rsidR="008E098C" w:rsidRDefault="008E098C" w:rsidP="008E098C">
            <w:r>
              <w:rPr>
                <w:sz w:val="16"/>
              </w:rPr>
              <w:t>0</w:t>
            </w:r>
            <w:r>
              <w:rPr>
                <w:sz w:val="16"/>
              </w:rPr>
              <w:t>8</w:t>
            </w:r>
            <w:r>
              <w:rPr>
                <w:sz w:val="16"/>
              </w:rPr>
              <w:t xml:space="preserve"> May 2026</w:t>
            </w:r>
          </w:p>
        </w:tc>
        <w:tc>
          <w:tcPr>
            <w:tcW w:w="2976" w:type="dxa"/>
          </w:tcPr>
          <w:p w14:paraId="49E34721" w14:textId="77777777" w:rsidR="008E098C" w:rsidRDefault="008E098C" w:rsidP="008E098C">
            <w:r>
              <w:rPr>
                <w:sz w:val="16"/>
              </w:rPr>
              <w:t>Verify that the Level B deliverables have been correctly uploaded to the delivery centre.</w:t>
            </w:r>
          </w:p>
        </w:tc>
        <w:tc>
          <w:tcPr>
            <w:tcW w:w="993" w:type="dxa"/>
          </w:tcPr>
          <w:p w14:paraId="2F2CA870" w14:textId="77777777" w:rsidR="008E098C" w:rsidRDefault="008E098C" w:rsidP="008E098C">
            <w:r>
              <w:rPr>
                <w:sz w:val="16"/>
              </w:rPr>
              <w:t>Student 5</w:t>
            </w:r>
          </w:p>
        </w:tc>
        <w:tc>
          <w:tcPr>
            <w:tcW w:w="1132" w:type="dxa"/>
          </w:tcPr>
          <w:p w14:paraId="5F46964B" w14:textId="77777777" w:rsidR="008E098C" w:rsidRDefault="008E098C" w:rsidP="008E098C">
            <w:r>
              <w:rPr>
                <w:sz w:val="16"/>
              </w:rPr>
              <w:t>Tester</w:t>
            </w:r>
          </w:p>
        </w:tc>
        <w:tc>
          <w:tcPr>
            <w:tcW w:w="437" w:type="dxa"/>
          </w:tcPr>
          <w:p w14:paraId="3200B1A2" w14:textId="77777777" w:rsidR="008E098C" w:rsidRDefault="008E098C" w:rsidP="008E098C">
            <w:r>
              <w:rPr>
                <w:sz w:val="16"/>
              </w:rPr>
              <w:t>1</w:t>
            </w:r>
          </w:p>
        </w:tc>
        <w:tc>
          <w:tcPr>
            <w:tcW w:w="431" w:type="dxa"/>
          </w:tcPr>
          <w:p w14:paraId="5FAB6D64" w14:textId="77777777" w:rsidR="008E098C" w:rsidRDefault="008E098C" w:rsidP="008E098C">
            <w:r>
              <w:rPr>
                <w:sz w:val="16"/>
              </w:rPr>
              <w:t>1</w:t>
            </w:r>
          </w:p>
        </w:tc>
      </w:tr>
      <w:tr w:rsidR="008E098C" w14:paraId="5E5CE78F" w14:textId="77777777" w:rsidTr="008E098C">
        <w:tc>
          <w:tcPr>
            <w:tcW w:w="1101" w:type="dxa"/>
          </w:tcPr>
          <w:p w14:paraId="165EB249" w14:textId="77777777" w:rsidR="008E098C" w:rsidRDefault="008E098C" w:rsidP="008E098C">
            <w:r>
              <w:rPr>
                <w:sz w:val="16"/>
              </w:rPr>
              <w:t>T0057/O</w:t>
            </w:r>
          </w:p>
        </w:tc>
        <w:tc>
          <w:tcPr>
            <w:tcW w:w="1134" w:type="dxa"/>
          </w:tcPr>
          <w:p w14:paraId="49EA673F" w14:textId="77777777" w:rsidR="008E098C" w:rsidRDefault="008E098C" w:rsidP="008E098C">
            <w:r>
              <w:rPr>
                <w:sz w:val="16"/>
              </w:rPr>
              <w:t>31 Mar 2026</w:t>
            </w:r>
          </w:p>
        </w:tc>
        <w:tc>
          <w:tcPr>
            <w:tcW w:w="1134" w:type="dxa"/>
          </w:tcPr>
          <w:p w14:paraId="4087B5BA" w14:textId="77777777" w:rsidR="008E098C" w:rsidRDefault="008E098C" w:rsidP="008E098C">
            <w:r>
              <w:rPr>
                <w:sz w:val="16"/>
              </w:rPr>
              <w:t>31 Mar 2026</w:t>
            </w:r>
          </w:p>
        </w:tc>
        <w:tc>
          <w:tcPr>
            <w:tcW w:w="2976" w:type="dxa"/>
          </w:tcPr>
          <w:p w14:paraId="3153723E" w14:textId="77777777" w:rsidR="008E098C" w:rsidRDefault="008E098C" w:rsidP="008E098C">
            <w:r>
              <w:rPr>
                <w:sz w:val="16"/>
              </w:rPr>
              <w:t>Attend lecture.</w:t>
            </w:r>
          </w:p>
        </w:tc>
        <w:tc>
          <w:tcPr>
            <w:tcW w:w="993" w:type="dxa"/>
          </w:tcPr>
          <w:p w14:paraId="69528DE9" w14:textId="77777777" w:rsidR="008E098C" w:rsidRDefault="008E098C" w:rsidP="008E098C">
            <w:r>
              <w:rPr>
                <w:sz w:val="16"/>
              </w:rPr>
              <w:t>ALL</w:t>
            </w:r>
          </w:p>
        </w:tc>
        <w:tc>
          <w:tcPr>
            <w:tcW w:w="1132" w:type="dxa"/>
          </w:tcPr>
          <w:p w14:paraId="1F1B183C" w14:textId="77777777" w:rsidR="008E098C" w:rsidRDefault="008E098C" w:rsidP="008E098C">
            <w:r>
              <w:rPr>
                <w:sz w:val="16"/>
              </w:rPr>
              <w:t>Student</w:t>
            </w:r>
          </w:p>
        </w:tc>
        <w:tc>
          <w:tcPr>
            <w:tcW w:w="437" w:type="dxa"/>
          </w:tcPr>
          <w:p w14:paraId="6D7D818C" w14:textId="77777777" w:rsidR="008E098C" w:rsidRDefault="008E098C" w:rsidP="008E098C">
            <w:r>
              <w:rPr>
                <w:sz w:val="16"/>
              </w:rPr>
              <w:t>1.8</w:t>
            </w:r>
          </w:p>
        </w:tc>
        <w:tc>
          <w:tcPr>
            <w:tcW w:w="431" w:type="dxa"/>
          </w:tcPr>
          <w:p w14:paraId="02DFCA34" w14:textId="77777777" w:rsidR="008E098C" w:rsidRDefault="008E098C" w:rsidP="008E098C">
            <w:r>
              <w:rPr>
                <w:sz w:val="16"/>
              </w:rPr>
              <w:t>1</w:t>
            </w:r>
          </w:p>
        </w:tc>
      </w:tr>
      <w:tr w:rsidR="008E098C" w14:paraId="35759F8E" w14:textId="77777777" w:rsidTr="008E098C">
        <w:tc>
          <w:tcPr>
            <w:tcW w:w="1101" w:type="dxa"/>
          </w:tcPr>
          <w:p w14:paraId="2D2C3B69" w14:textId="77777777" w:rsidR="008E098C" w:rsidRDefault="008E098C" w:rsidP="008E098C">
            <w:r>
              <w:rPr>
                <w:sz w:val="16"/>
              </w:rPr>
              <w:t>T0058/O</w:t>
            </w:r>
          </w:p>
        </w:tc>
        <w:tc>
          <w:tcPr>
            <w:tcW w:w="1134" w:type="dxa"/>
          </w:tcPr>
          <w:p w14:paraId="14EFE930" w14:textId="664B1E51" w:rsidR="008E098C" w:rsidRDefault="008E098C" w:rsidP="008E098C">
            <w:r>
              <w:rPr>
                <w:sz w:val="16"/>
              </w:rPr>
              <w:t>03</w:t>
            </w:r>
            <w:r>
              <w:rPr>
                <w:sz w:val="16"/>
              </w:rPr>
              <w:t xml:space="preserve"> Apr 2026</w:t>
            </w:r>
          </w:p>
        </w:tc>
        <w:tc>
          <w:tcPr>
            <w:tcW w:w="1134" w:type="dxa"/>
          </w:tcPr>
          <w:p w14:paraId="52D19933" w14:textId="37A50C6B" w:rsidR="008E098C" w:rsidRDefault="008E098C" w:rsidP="008E098C">
            <w:r>
              <w:rPr>
                <w:sz w:val="16"/>
              </w:rPr>
              <w:t>03 Apr 2026</w:t>
            </w:r>
          </w:p>
        </w:tc>
        <w:tc>
          <w:tcPr>
            <w:tcW w:w="2976" w:type="dxa"/>
          </w:tcPr>
          <w:p w14:paraId="4DEF0D4C" w14:textId="77777777" w:rsidR="008E098C" w:rsidRDefault="008E098C" w:rsidP="008E098C">
            <w:r>
              <w:rPr>
                <w:sz w:val="16"/>
              </w:rPr>
              <w:t>Attend lecture.</w:t>
            </w:r>
          </w:p>
        </w:tc>
        <w:tc>
          <w:tcPr>
            <w:tcW w:w="993" w:type="dxa"/>
          </w:tcPr>
          <w:p w14:paraId="66DDF94B" w14:textId="77777777" w:rsidR="008E098C" w:rsidRDefault="008E098C" w:rsidP="008E098C">
            <w:r>
              <w:rPr>
                <w:sz w:val="16"/>
              </w:rPr>
              <w:t>ALL</w:t>
            </w:r>
          </w:p>
        </w:tc>
        <w:tc>
          <w:tcPr>
            <w:tcW w:w="1132" w:type="dxa"/>
          </w:tcPr>
          <w:p w14:paraId="6CB1A688" w14:textId="77777777" w:rsidR="008E098C" w:rsidRDefault="008E098C" w:rsidP="008E098C">
            <w:r>
              <w:rPr>
                <w:sz w:val="16"/>
              </w:rPr>
              <w:t>Student</w:t>
            </w:r>
          </w:p>
        </w:tc>
        <w:tc>
          <w:tcPr>
            <w:tcW w:w="437" w:type="dxa"/>
          </w:tcPr>
          <w:p w14:paraId="764EAC02" w14:textId="77777777" w:rsidR="008E098C" w:rsidRDefault="008E098C" w:rsidP="008E098C">
            <w:r>
              <w:rPr>
                <w:sz w:val="16"/>
              </w:rPr>
              <w:t>1.8</w:t>
            </w:r>
          </w:p>
        </w:tc>
        <w:tc>
          <w:tcPr>
            <w:tcW w:w="431" w:type="dxa"/>
          </w:tcPr>
          <w:p w14:paraId="4329CBA0" w14:textId="77777777" w:rsidR="008E098C" w:rsidRDefault="008E098C" w:rsidP="008E098C">
            <w:r>
              <w:rPr>
                <w:sz w:val="16"/>
              </w:rPr>
              <w:t>2.5</w:t>
            </w:r>
          </w:p>
        </w:tc>
      </w:tr>
      <w:tr w:rsidR="008E098C" w14:paraId="6C5FF235" w14:textId="77777777" w:rsidTr="008E098C">
        <w:tc>
          <w:tcPr>
            <w:tcW w:w="1101" w:type="dxa"/>
          </w:tcPr>
          <w:p w14:paraId="7C76C9AC" w14:textId="77777777" w:rsidR="008E098C" w:rsidRDefault="008E098C" w:rsidP="008E098C">
            <w:r>
              <w:rPr>
                <w:sz w:val="16"/>
              </w:rPr>
              <w:t>T0059/O</w:t>
            </w:r>
          </w:p>
        </w:tc>
        <w:tc>
          <w:tcPr>
            <w:tcW w:w="1134" w:type="dxa"/>
          </w:tcPr>
          <w:p w14:paraId="7423C970" w14:textId="6FCE8D2E" w:rsidR="008E098C" w:rsidRDefault="008E098C" w:rsidP="008E098C">
            <w:r>
              <w:rPr>
                <w:sz w:val="16"/>
              </w:rPr>
              <w:t>07</w:t>
            </w:r>
            <w:r>
              <w:rPr>
                <w:sz w:val="16"/>
              </w:rPr>
              <w:t xml:space="preserve"> Apr 2026</w:t>
            </w:r>
          </w:p>
        </w:tc>
        <w:tc>
          <w:tcPr>
            <w:tcW w:w="1134" w:type="dxa"/>
          </w:tcPr>
          <w:p w14:paraId="1BF3B491" w14:textId="1FFE63EA" w:rsidR="008E098C" w:rsidRDefault="008E098C" w:rsidP="008E098C">
            <w:r>
              <w:rPr>
                <w:sz w:val="16"/>
              </w:rPr>
              <w:t>07 Apr 2026</w:t>
            </w:r>
          </w:p>
        </w:tc>
        <w:tc>
          <w:tcPr>
            <w:tcW w:w="2976" w:type="dxa"/>
          </w:tcPr>
          <w:p w14:paraId="6F62E149" w14:textId="77777777" w:rsidR="008E098C" w:rsidRDefault="008E098C" w:rsidP="008E098C">
            <w:r>
              <w:rPr>
                <w:sz w:val="16"/>
              </w:rPr>
              <w:t>Attend lecture.</w:t>
            </w:r>
          </w:p>
        </w:tc>
        <w:tc>
          <w:tcPr>
            <w:tcW w:w="993" w:type="dxa"/>
          </w:tcPr>
          <w:p w14:paraId="3F6999B7" w14:textId="77777777" w:rsidR="008E098C" w:rsidRDefault="008E098C" w:rsidP="008E098C">
            <w:r>
              <w:rPr>
                <w:sz w:val="16"/>
              </w:rPr>
              <w:t>ALL</w:t>
            </w:r>
          </w:p>
        </w:tc>
        <w:tc>
          <w:tcPr>
            <w:tcW w:w="1132" w:type="dxa"/>
          </w:tcPr>
          <w:p w14:paraId="513AE668" w14:textId="77777777" w:rsidR="008E098C" w:rsidRDefault="008E098C" w:rsidP="008E098C">
            <w:r>
              <w:rPr>
                <w:sz w:val="16"/>
              </w:rPr>
              <w:t>Student</w:t>
            </w:r>
          </w:p>
        </w:tc>
        <w:tc>
          <w:tcPr>
            <w:tcW w:w="437" w:type="dxa"/>
          </w:tcPr>
          <w:p w14:paraId="5BA61752" w14:textId="77777777" w:rsidR="008E098C" w:rsidRDefault="008E098C" w:rsidP="008E098C">
            <w:r>
              <w:rPr>
                <w:sz w:val="16"/>
              </w:rPr>
              <w:t>1.8</w:t>
            </w:r>
          </w:p>
        </w:tc>
        <w:tc>
          <w:tcPr>
            <w:tcW w:w="431" w:type="dxa"/>
          </w:tcPr>
          <w:p w14:paraId="0DD98214" w14:textId="77777777" w:rsidR="008E098C" w:rsidRDefault="008E098C" w:rsidP="008E098C">
            <w:r>
              <w:rPr>
                <w:sz w:val="16"/>
              </w:rPr>
              <w:t>1</w:t>
            </w:r>
          </w:p>
        </w:tc>
      </w:tr>
      <w:tr w:rsidR="008E098C" w14:paraId="093322F9" w14:textId="77777777" w:rsidTr="008E098C">
        <w:tc>
          <w:tcPr>
            <w:tcW w:w="1101" w:type="dxa"/>
          </w:tcPr>
          <w:p w14:paraId="37DBDD41" w14:textId="77777777" w:rsidR="008E098C" w:rsidRDefault="008E098C" w:rsidP="008E098C">
            <w:r>
              <w:rPr>
                <w:sz w:val="16"/>
              </w:rPr>
              <w:t>T0060/O</w:t>
            </w:r>
          </w:p>
        </w:tc>
        <w:tc>
          <w:tcPr>
            <w:tcW w:w="1134" w:type="dxa"/>
          </w:tcPr>
          <w:p w14:paraId="08C3E627" w14:textId="0ECBD45F" w:rsidR="008E098C" w:rsidRDefault="008E098C" w:rsidP="008E098C">
            <w:r>
              <w:rPr>
                <w:sz w:val="16"/>
              </w:rPr>
              <w:t>10</w:t>
            </w:r>
            <w:r>
              <w:rPr>
                <w:sz w:val="16"/>
              </w:rPr>
              <w:t xml:space="preserve"> Apr 2026</w:t>
            </w:r>
          </w:p>
        </w:tc>
        <w:tc>
          <w:tcPr>
            <w:tcW w:w="1134" w:type="dxa"/>
          </w:tcPr>
          <w:p w14:paraId="5E6109FB" w14:textId="4E1652DC" w:rsidR="008E098C" w:rsidRDefault="008E098C" w:rsidP="008E098C">
            <w:r>
              <w:rPr>
                <w:sz w:val="16"/>
              </w:rPr>
              <w:t>10 Apr 2026</w:t>
            </w:r>
          </w:p>
        </w:tc>
        <w:tc>
          <w:tcPr>
            <w:tcW w:w="2976" w:type="dxa"/>
          </w:tcPr>
          <w:p w14:paraId="4BC8DBA4" w14:textId="77777777" w:rsidR="008E098C" w:rsidRDefault="008E098C" w:rsidP="008E098C">
            <w:r>
              <w:rPr>
                <w:sz w:val="16"/>
              </w:rPr>
              <w:t>Attend lecture.</w:t>
            </w:r>
          </w:p>
        </w:tc>
        <w:tc>
          <w:tcPr>
            <w:tcW w:w="993" w:type="dxa"/>
          </w:tcPr>
          <w:p w14:paraId="739F0D46" w14:textId="77777777" w:rsidR="008E098C" w:rsidRDefault="008E098C" w:rsidP="008E098C">
            <w:r>
              <w:rPr>
                <w:sz w:val="16"/>
              </w:rPr>
              <w:t>ALL</w:t>
            </w:r>
          </w:p>
        </w:tc>
        <w:tc>
          <w:tcPr>
            <w:tcW w:w="1132" w:type="dxa"/>
          </w:tcPr>
          <w:p w14:paraId="37CD2972" w14:textId="77777777" w:rsidR="008E098C" w:rsidRDefault="008E098C" w:rsidP="008E098C">
            <w:r>
              <w:rPr>
                <w:sz w:val="16"/>
              </w:rPr>
              <w:t>Student</w:t>
            </w:r>
          </w:p>
        </w:tc>
        <w:tc>
          <w:tcPr>
            <w:tcW w:w="437" w:type="dxa"/>
          </w:tcPr>
          <w:p w14:paraId="54BBCD5C" w14:textId="77777777" w:rsidR="008E098C" w:rsidRDefault="008E098C" w:rsidP="008E098C">
            <w:r>
              <w:rPr>
                <w:sz w:val="16"/>
              </w:rPr>
              <w:t>1.8</w:t>
            </w:r>
          </w:p>
        </w:tc>
        <w:tc>
          <w:tcPr>
            <w:tcW w:w="431" w:type="dxa"/>
          </w:tcPr>
          <w:p w14:paraId="43C21F2F" w14:textId="77777777" w:rsidR="008E098C" w:rsidRDefault="008E098C" w:rsidP="008E098C">
            <w:r>
              <w:rPr>
                <w:sz w:val="16"/>
              </w:rPr>
              <w:t>1.5</w:t>
            </w:r>
          </w:p>
        </w:tc>
      </w:tr>
      <w:tr w:rsidR="008E098C" w14:paraId="144FE1EE" w14:textId="77777777" w:rsidTr="008E098C">
        <w:tc>
          <w:tcPr>
            <w:tcW w:w="1101" w:type="dxa"/>
          </w:tcPr>
          <w:p w14:paraId="09D15638" w14:textId="77777777" w:rsidR="008E098C" w:rsidRDefault="008E098C" w:rsidP="008E098C">
            <w:r>
              <w:rPr>
                <w:sz w:val="16"/>
              </w:rPr>
              <w:t>T0061/O</w:t>
            </w:r>
          </w:p>
        </w:tc>
        <w:tc>
          <w:tcPr>
            <w:tcW w:w="1134" w:type="dxa"/>
          </w:tcPr>
          <w:p w14:paraId="3EE558D1" w14:textId="77777777" w:rsidR="008E098C" w:rsidRDefault="008E098C" w:rsidP="008E098C">
            <w:r>
              <w:rPr>
                <w:sz w:val="16"/>
              </w:rPr>
              <w:t>14 Apr 2026</w:t>
            </w:r>
          </w:p>
        </w:tc>
        <w:tc>
          <w:tcPr>
            <w:tcW w:w="1134" w:type="dxa"/>
          </w:tcPr>
          <w:p w14:paraId="7F8D25C9" w14:textId="77777777" w:rsidR="008E098C" w:rsidRDefault="008E098C" w:rsidP="008E098C">
            <w:r>
              <w:rPr>
                <w:sz w:val="16"/>
              </w:rPr>
              <w:t>14 Apr 2026</w:t>
            </w:r>
          </w:p>
        </w:tc>
        <w:tc>
          <w:tcPr>
            <w:tcW w:w="2976" w:type="dxa"/>
          </w:tcPr>
          <w:p w14:paraId="64EF8462" w14:textId="77777777" w:rsidR="008E098C" w:rsidRDefault="008E098C" w:rsidP="008E098C">
            <w:r>
              <w:rPr>
                <w:sz w:val="16"/>
              </w:rPr>
              <w:t>Attend lecture.</w:t>
            </w:r>
          </w:p>
        </w:tc>
        <w:tc>
          <w:tcPr>
            <w:tcW w:w="993" w:type="dxa"/>
          </w:tcPr>
          <w:p w14:paraId="53B680E3" w14:textId="77777777" w:rsidR="008E098C" w:rsidRDefault="008E098C" w:rsidP="008E098C">
            <w:r>
              <w:rPr>
                <w:sz w:val="16"/>
              </w:rPr>
              <w:t>ALL</w:t>
            </w:r>
          </w:p>
        </w:tc>
        <w:tc>
          <w:tcPr>
            <w:tcW w:w="1132" w:type="dxa"/>
          </w:tcPr>
          <w:p w14:paraId="1B7B63C7" w14:textId="77777777" w:rsidR="008E098C" w:rsidRDefault="008E098C" w:rsidP="008E098C">
            <w:r>
              <w:rPr>
                <w:sz w:val="16"/>
              </w:rPr>
              <w:t>Student</w:t>
            </w:r>
          </w:p>
        </w:tc>
        <w:tc>
          <w:tcPr>
            <w:tcW w:w="437" w:type="dxa"/>
          </w:tcPr>
          <w:p w14:paraId="67AF7E91" w14:textId="77777777" w:rsidR="008E098C" w:rsidRDefault="008E098C" w:rsidP="008E098C">
            <w:r>
              <w:rPr>
                <w:sz w:val="16"/>
              </w:rPr>
              <w:t>1.8</w:t>
            </w:r>
          </w:p>
        </w:tc>
        <w:tc>
          <w:tcPr>
            <w:tcW w:w="431" w:type="dxa"/>
          </w:tcPr>
          <w:p w14:paraId="52976022" w14:textId="77777777" w:rsidR="008E098C" w:rsidRDefault="008E098C" w:rsidP="008E098C">
            <w:r>
              <w:rPr>
                <w:sz w:val="16"/>
              </w:rPr>
              <w:t>3</w:t>
            </w:r>
          </w:p>
        </w:tc>
      </w:tr>
      <w:tr w:rsidR="008E098C" w14:paraId="7D20BA23" w14:textId="77777777" w:rsidTr="008E098C">
        <w:tc>
          <w:tcPr>
            <w:tcW w:w="1101" w:type="dxa"/>
          </w:tcPr>
          <w:p w14:paraId="579B1850" w14:textId="77777777" w:rsidR="008E098C" w:rsidRDefault="008E098C" w:rsidP="008E098C">
            <w:r>
              <w:rPr>
                <w:sz w:val="16"/>
              </w:rPr>
              <w:t>T0062/O</w:t>
            </w:r>
          </w:p>
        </w:tc>
        <w:tc>
          <w:tcPr>
            <w:tcW w:w="1134" w:type="dxa"/>
          </w:tcPr>
          <w:p w14:paraId="74009F62" w14:textId="77777777" w:rsidR="008E098C" w:rsidRDefault="008E098C" w:rsidP="008E098C">
            <w:r>
              <w:rPr>
                <w:sz w:val="16"/>
              </w:rPr>
              <w:t>17 Apr 2026</w:t>
            </w:r>
          </w:p>
        </w:tc>
        <w:tc>
          <w:tcPr>
            <w:tcW w:w="1134" w:type="dxa"/>
          </w:tcPr>
          <w:p w14:paraId="56EF6923" w14:textId="77777777" w:rsidR="008E098C" w:rsidRDefault="008E098C" w:rsidP="008E098C">
            <w:r>
              <w:rPr>
                <w:sz w:val="16"/>
              </w:rPr>
              <w:t>17 Apr 2026</w:t>
            </w:r>
          </w:p>
        </w:tc>
        <w:tc>
          <w:tcPr>
            <w:tcW w:w="2976" w:type="dxa"/>
          </w:tcPr>
          <w:p w14:paraId="39A14B57" w14:textId="77777777" w:rsidR="008E098C" w:rsidRDefault="008E098C" w:rsidP="008E098C">
            <w:r>
              <w:rPr>
                <w:sz w:val="16"/>
              </w:rPr>
              <w:t>Attend lecture.</w:t>
            </w:r>
          </w:p>
        </w:tc>
        <w:tc>
          <w:tcPr>
            <w:tcW w:w="993" w:type="dxa"/>
          </w:tcPr>
          <w:p w14:paraId="7BD42A75" w14:textId="77777777" w:rsidR="008E098C" w:rsidRDefault="008E098C" w:rsidP="008E098C">
            <w:r>
              <w:rPr>
                <w:sz w:val="16"/>
              </w:rPr>
              <w:t>ALL</w:t>
            </w:r>
          </w:p>
        </w:tc>
        <w:tc>
          <w:tcPr>
            <w:tcW w:w="1132" w:type="dxa"/>
          </w:tcPr>
          <w:p w14:paraId="156DD340" w14:textId="77777777" w:rsidR="008E098C" w:rsidRDefault="008E098C" w:rsidP="008E098C">
            <w:r>
              <w:rPr>
                <w:sz w:val="16"/>
              </w:rPr>
              <w:t>Student</w:t>
            </w:r>
          </w:p>
        </w:tc>
        <w:tc>
          <w:tcPr>
            <w:tcW w:w="437" w:type="dxa"/>
          </w:tcPr>
          <w:p w14:paraId="314E04C2" w14:textId="77777777" w:rsidR="008E098C" w:rsidRDefault="008E098C" w:rsidP="008E098C">
            <w:r>
              <w:rPr>
                <w:sz w:val="16"/>
              </w:rPr>
              <w:t>1.8</w:t>
            </w:r>
          </w:p>
        </w:tc>
        <w:tc>
          <w:tcPr>
            <w:tcW w:w="431" w:type="dxa"/>
          </w:tcPr>
          <w:p w14:paraId="19195D65" w14:textId="77777777" w:rsidR="008E098C" w:rsidRDefault="008E098C" w:rsidP="008E098C">
            <w:r>
              <w:rPr>
                <w:sz w:val="16"/>
              </w:rPr>
              <w:t>2</w:t>
            </w:r>
          </w:p>
        </w:tc>
      </w:tr>
      <w:tr w:rsidR="008E098C" w14:paraId="6DF24834" w14:textId="77777777" w:rsidTr="008E098C">
        <w:tc>
          <w:tcPr>
            <w:tcW w:w="1101" w:type="dxa"/>
          </w:tcPr>
          <w:p w14:paraId="6B91D7BC" w14:textId="77777777" w:rsidR="008E098C" w:rsidRDefault="008E098C" w:rsidP="008E098C">
            <w:r>
              <w:rPr>
                <w:sz w:val="16"/>
              </w:rPr>
              <w:t>T0063/O</w:t>
            </w:r>
          </w:p>
        </w:tc>
        <w:tc>
          <w:tcPr>
            <w:tcW w:w="1134" w:type="dxa"/>
          </w:tcPr>
          <w:p w14:paraId="550E2D6C" w14:textId="77777777" w:rsidR="008E098C" w:rsidRDefault="008E098C" w:rsidP="008E098C">
            <w:r>
              <w:rPr>
                <w:sz w:val="16"/>
              </w:rPr>
              <w:t>21 Apr 2026</w:t>
            </w:r>
          </w:p>
        </w:tc>
        <w:tc>
          <w:tcPr>
            <w:tcW w:w="1134" w:type="dxa"/>
          </w:tcPr>
          <w:p w14:paraId="1BF17841" w14:textId="77777777" w:rsidR="008E098C" w:rsidRDefault="008E098C" w:rsidP="008E098C">
            <w:r>
              <w:rPr>
                <w:sz w:val="16"/>
              </w:rPr>
              <w:t>21 Apr 2026</w:t>
            </w:r>
          </w:p>
        </w:tc>
        <w:tc>
          <w:tcPr>
            <w:tcW w:w="2976" w:type="dxa"/>
          </w:tcPr>
          <w:p w14:paraId="199F1E4C" w14:textId="77777777" w:rsidR="008E098C" w:rsidRDefault="008E098C" w:rsidP="008E098C">
            <w:r>
              <w:rPr>
                <w:sz w:val="16"/>
              </w:rPr>
              <w:t>Attend lecture.</w:t>
            </w:r>
          </w:p>
        </w:tc>
        <w:tc>
          <w:tcPr>
            <w:tcW w:w="993" w:type="dxa"/>
          </w:tcPr>
          <w:p w14:paraId="085A046F" w14:textId="77777777" w:rsidR="008E098C" w:rsidRDefault="008E098C" w:rsidP="008E098C">
            <w:r>
              <w:rPr>
                <w:sz w:val="16"/>
              </w:rPr>
              <w:t>ALL</w:t>
            </w:r>
          </w:p>
        </w:tc>
        <w:tc>
          <w:tcPr>
            <w:tcW w:w="1132" w:type="dxa"/>
          </w:tcPr>
          <w:p w14:paraId="0068B9FF" w14:textId="77777777" w:rsidR="008E098C" w:rsidRDefault="008E098C" w:rsidP="008E098C">
            <w:r>
              <w:rPr>
                <w:sz w:val="16"/>
              </w:rPr>
              <w:t>Student</w:t>
            </w:r>
          </w:p>
        </w:tc>
        <w:tc>
          <w:tcPr>
            <w:tcW w:w="437" w:type="dxa"/>
          </w:tcPr>
          <w:p w14:paraId="4CB40A6F" w14:textId="77777777" w:rsidR="008E098C" w:rsidRDefault="008E098C" w:rsidP="008E098C">
            <w:r>
              <w:rPr>
                <w:sz w:val="16"/>
              </w:rPr>
              <w:t>1.8</w:t>
            </w:r>
          </w:p>
        </w:tc>
        <w:tc>
          <w:tcPr>
            <w:tcW w:w="431" w:type="dxa"/>
          </w:tcPr>
          <w:p w14:paraId="320110E7" w14:textId="77777777" w:rsidR="008E098C" w:rsidRDefault="008E098C" w:rsidP="008E098C">
            <w:r>
              <w:rPr>
                <w:sz w:val="16"/>
              </w:rPr>
              <w:t>2</w:t>
            </w:r>
          </w:p>
        </w:tc>
      </w:tr>
      <w:tr w:rsidR="008E098C" w14:paraId="430BD870" w14:textId="77777777" w:rsidTr="008E098C">
        <w:tc>
          <w:tcPr>
            <w:tcW w:w="1101" w:type="dxa"/>
          </w:tcPr>
          <w:p w14:paraId="02C8EE60" w14:textId="77777777" w:rsidR="008E098C" w:rsidRDefault="008E098C" w:rsidP="008E098C">
            <w:r>
              <w:rPr>
                <w:sz w:val="16"/>
              </w:rPr>
              <w:t>T0064/O</w:t>
            </w:r>
          </w:p>
        </w:tc>
        <w:tc>
          <w:tcPr>
            <w:tcW w:w="1134" w:type="dxa"/>
          </w:tcPr>
          <w:p w14:paraId="716D9989" w14:textId="77777777" w:rsidR="008E098C" w:rsidRDefault="008E098C" w:rsidP="008E098C">
            <w:r>
              <w:rPr>
                <w:sz w:val="16"/>
              </w:rPr>
              <w:t>24 Apr 2026</w:t>
            </w:r>
          </w:p>
        </w:tc>
        <w:tc>
          <w:tcPr>
            <w:tcW w:w="1134" w:type="dxa"/>
          </w:tcPr>
          <w:p w14:paraId="14A8139C" w14:textId="77777777" w:rsidR="008E098C" w:rsidRDefault="008E098C" w:rsidP="008E098C">
            <w:r>
              <w:rPr>
                <w:sz w:val="16"/>
              </w:rPr>
              <w:t>24 Apr 2026</w:t>
            </w:r>
          </w:p>
        </w:tc>
        <w:tc>
          <w:tcPr>
            <w:tcW w:w="2976" w:type="dxa"/>
          </w:tcPr>
          <w:p w14:paraId="0F051560" w14:textId="77777777" w:rsidR="008E098C" w:rsidRDefault="008E098C" w:rsidP="008E098C">
            <w:r>
              <w:rPr>
                <w:sz w:val="16"/>
              </w:rPr>
              <w:t>Attend lecture.</w:t>
            </w:r>
          </w:p>
        </w:tc>
        <w:tc>
          <w:tcPr>
            <w:tcW w:w="993" w:type="dxa"/>
          </w:tcPr>
          <w:p w14:paraId="5111C536" w14:textId="77777777" w:rsidR="008E098C" w:rsidRDefault="008E098C" w:rsidP="008E098C">
            <w:r>
              <w:rPr>
                <w:sz w:val="16"/>
              </w:rPr>
              <w:t>ALL</w:t>
            </w:r>
          </w:p>
        </w:tc>
        <w:tc>
          <w:tcPr>
            <w:tcW w:w="1132" w:type="dxa"/>
          </w:tcPr>
          <w:p w14:paraId="31C79171" w14:textId="77777777" w:rsidR="008E098C" w:rsidRDefault="008E098C" w:rsidP="008E098C">
            <w:r>
              <w:rPr>
                <w:sz w:val="16"/>
              </w:rPr>
              <w:t>Student</w:t>
            </w:r>
          </w:p>
        </w:tc>
        <w:tc>
          <w:tcPr>
            <w:tcW w:w="437" w:type="dxa"/>
          </w:tcPr>
          <w:p w14:paraId="50237A4F" w14:textId="77777777" w:rsidR="008E098C" w:rsidRDefault="008E098C" w:rsidP="008E098C">
            <w:r>
              <w:rPr>
                <w:sz w:val="16"/>
              </w:rPr>
              <w:t>1.8</w:t>
            </w:r>
          </w:p>
        </w:tc>
        <w:tc>
          <w:tcPr>
            <w:tcW w:w="431" w:type="dxa"/>
          </w:tcPr>
          <w:p w14:paraId="7C1815DE" w14:textId="77777777" w:rsidR="008E098C" w:rsidRDefault="008E098C" w:rsidP="008E098C">
            <w:r>
              <w:rPr>
                <w:sz w:val="16"/>
              </w:rPr>
              <w:t>2</w:t>
            </w:r>
          </w:p>
        </w:tc>
      </w:tr>
      <w:tr w:rsidR="008E098C" w14:paraId="3697E6E5" w14:textId="77777777" w:rsidTr="008E098C">
        <w:tc>
          <w:tcPr>
            <w:tcW w:w="1101" w:type="dxa"/>
          </w:tcPr>
          <w:p w14:paraId="387B2504" w14:textId="77777777" w:rsidR="008E098C" w:rsidRDefault="008E098C" w:rsidP="008E098C">
            <w:r>
              <w:rPr>
                <w:sz w:val="16"/>
              </w:rPr>
              <w:t>T0065/O</w:t>
            </w:r>
          </w:p>
        </w:tc>
        <w:tc>
          <w:tcPr>
            <w:tcW w:w="1134" w:type="dxa"/>
          </w:tcPr>
          <w:p w14:paraId="6747EC9B" w14:textId="77777777" w:rsidR="008E098C" w:rsidRDefault="008E098C" w:rsidP="008E098C">
            <w:r>
              <w:rPr>
                <w:sz w:val="16"/>
              </w:rPr>
              <w:t>28 Apr 2026</w:t>
            </w:r>
          </w:p>
        </w:tc>
        <w:tc>
          <w:tcPr>
            <w:tcW w:w="1134" w:type="dxa"/>
          </w:tcPr>
          <w:p w14:paraId="4D4CF490" w14:textId="77777777" w:rsidR="008E098C" w:rsidRDefault="008E098C" w:rsidP="008E098C">
            <w:r>
              <w:rPr>
                <w:sz w:val="16"/>
              </w:rPr>
              <w:t>28 Apr 2026</w:t>
            </w:r>
          </w:p>
        </w:tc>
        <w:tc>
          <w:tcPr>
            <w:tcW w:w="2976" w:type="dxa"/>
          </w:tcPr>
          <w:p w14:paraId="1C4F14A0" w14:textId="77777777" w:rsidR="008E098C" w:rsidRDefault="008E098C" w:rsidP="008E098C">
            <w:r>
              <w:rPr>
                <w:sz w:val="16"/>
              </w:rPr>
              <w:t>Attend lecture.</w:t>
            </w:r>
          </w:p>
        </w:tc>
        <w:tc>
          <w:tcPr>
            <w:tcW w:w="993" w:type="dxa"/>
          </w:tcPr>
          <w:p w14:paraId="20D70F93" w14:textId="77777777" w:rsidR="008E098C" w:rsidRDefault="008E098C" w:rsidP="008E098C">
            <w:r>
              <w:rPr>
                <w:sz w:val="16"/>
              </w:rPr>
              <w:t>ALL</w:t>
            </w:r>
          </w:p>
        </w:tc>
        <w:tc>
          <w:tcPr>
            <w:tcW w:w="1132" w:type="dxa"/>
          </w:tcPr>
          <w:p w14:paraId="757D3EE2" w14:textId="77777777" w:rsidR="008E098C" w:rsidRDefault="008E098C" w:rsidP="008E098C">
            <w:r>
              <w:rPr>
                <w:sz w:val="16"/>
              </w:rPr>
              <w:t>Student</w:t>
            </w:r>
          </w:p>
        </w:tc>
        <w:tc>
          <w:tcPr>
            <w:tcW w:w="437" w:type="dxa"/>
          </w:tcPr>
          <w:p w14:paraId="60E2650D" w14:textId="77777777" w:rsidR="008E098C" w:rsidRDefault="008E098C" w:rsidP="008E098C">
            <w:r>
              <w:rPr>
                <w:sz w:val="16"/>
              </w:rPr>
              <w:t>1.8</w:t>
            </w:r>
          </w:p>
        </w:tc>
        <w:tc>
          <w:tcPr>
            <w:tcW w:w="431" w:type="dxa"/>
          </w:tcPr>
          <w:p w14:paraId="684B94CA" w14:textId="77777777" w:rsidR="008E098C" w:rsidRDefault="008E098C" w:rsidP="008E098C">
            <w:r>
              <w:rPr>
                <w:sz w:val="16"/>
              </w:rPr>
              <w:t>2.5</w:t>
            </w:r>
          </w:p>
        </w:tc>
      </w:tr>
      <w:tr w:rsidR="008E098C" w14:paraId="3AED1351" w14:textId="77777777" w:rsidTr="008E098C">
        <w:tc>
          <w:tcPr>
            <w:tcW w:w="1101" w:type="dxa"/>
          </w:tcPr>
          <w:p w14:paraId="7C81AD0A" w14:textId="77777777" w:rsidR="008E098C" w:rsidRDefault="008E098C" w:rsidP="008E098C">
            <w:r>
              <w:rPr>
                <w:sz w:val="16"/>
              </w:rPr>
              <w:t>T0066/O</w:t>
            </w:r>
          </w:p>
        </w:tc>
        <w:tc>
          <w:tcPr>
            <w:tcW w:w="1134" w:type="dxa"/>
          </w:tcPr>
          <w:p w14:paraId="15D84E46" w14:textId="77777777" w:rsidR="008E098C" w:rsidRDefault="008E098C" w:rsidP="008E098C">
            <w:r>
              <w:rPr>
                <w:sz w:val="16"/>
              </w:rPr>
              <w:t>25 Mar 2026</w:t>
            </w:r>
          </w:p>
        </w:tc>
        <w:tc>
          <w:tcPr>
            <w:tcW w:w="1134" w:type="dxa"/>
          </w:tcPr>
          <w:p w14:paraId="263F8DCD" w14:textId="77777777" w:rsidR="008E098C" w:rsidRDefault="008E098C" w:rsidP="008E098C">
            <w:r>
              <w:rPr>
                <w:sz w:val="16"/>
              </w:rPr>
              <w:t>29 Apr 2026</w:t>
            </w:r>
          </w:p>
        </w:tc>
        <w:tc>
          <w:tcPr>
            <w:tcW w:w="2976" w:type="dxa"/>
          </w:tcPr>
          <w:p w14:paraId="6F2FB80D" w14:textId="77777777" w:rsidR="008E098C" w:rsidRDefault="008E098C" w:rsidP="008E098C">
            <w:r>
              <w:rPr>
                <w:sz w:val="16"/>
              </w:rPr>
              <w:t>Study, read and understand the Level B lecture theory and course materials.</w:t>
            </w:r>
          </w:p>
        </w:tc>
        <w:tc>
          <w:tcPr>
            <w:tcW w:w="993" w:type="dxa"/>
          </w:tcPr>
          <w:p w14:paraId="14B4CEF9" w14:textId="77777777" w:rsidR="008E098C" w:rsidRDefault="008E098C" w:rsidP="008E098C">
            <w:r>
              <w:rPr>
                <w:sz w:val="16"/>
              </w:rPr>
              <w:t>ALL</w:t>
            </w:r>
          </w:p>
        </w:tc>
        <w:tc>
          <w:tcPr>
            <w:tcW w:w="1132" w:type="dxa"/>
          </w:tcPr>
          <w:p w14:paraId="7774F0DC" w14:textId="77777777" w:rsidR="008E098C" w:rsidRDefault="008E098C" w:rsidP="008E098C">
            <w:r>
              <w:rPr>
                <w:sz w:val="16"/>
              </w:rPr>
              <w:t>Student</w:t>
            </w:r>
          </w:p>
        </w:tc>
        <w:tc>
          <w:tcPr>
            <w:tcW w:w="437" w:type="dxa"/>
          </w:tcPr>
          <w:p w14:paraId="5C490FEC" w14:textId="77777777" w:rsidR="008E098C" w:rsidRDefault="008E098C" w:rsidP="008E098C">
            <w:r>
              <w:rPr>
                <w:sz w:val="16"/>
              </w:rPr>
              <w:t>20</w:t>
            </w:r>
          </w:p>
        </w:tc>
        <w:tc>
          <w:tcPr>
            <w:tcW w:w="431" w:type="dxa"/>
          </w:tcPr>
          <w:p w14:paraId="79F4AF11" w14:textId="77777777" w:rsidR="008E098C" w:rsidRDefault="008E098C" w:rsidP="008E098C">
            <w:r>
              <w:rPr>
                <w:sz w:val="16"/>
              </w:rPr>
              <w:t>20.5</w:t>
            </w:r>
          </w:p>
        </w:tc>
      </w:tr>
      <w:tr w:rsidR="008E098C" w14:paraId="5CF17218" w14:textId="77777777" w:rsidTr="008E098C">
        <w:tc>
          <w:tcPr>
            <w:tcW w:w="1101" w:type="dxa"/>
          </w:tcPr>
          <w:p w14:paraId="340AD2E2" w14:textId="77777777" w:rsidR="008E098C" w:rsidRDefault="008E098C" w:rsidP="008E098C">
            <w:r>
              <w:rPr>
                <w:sz w:val="16"/>
              </w:rPr>
              <w:t>T0067/O</w:t>
            </w:r>
          </w:p>
        </w:tc>
        <w:tc>
          <w:tcPr>
            <w:tcW w:w="1134" w:type="dxa"/>
          </w:tcPr>
          <w:p w14:paraId="1E48F462" w14:textId="77777777" w:rsidR="008E098C" w:rsidRDefault="008E098C" w:rsidP="008E098C">
            <w:r>
              <w:rPr>
                <w:sz w:val="16"/>
              </w:rPr>
              <w:t>31 Mar 2026</w:t>
            </w:r>
          </w:p>
        </w:tc>
        <w:tc>
          <w:tcPr>
            <w:tcW w:w="1134" w:type="dxa"/>
          </w:tcPr>
          <w:p w14:paraId="6FD403A1" w14:textId="77777777" w:rsidR="008E098C" w:rsidRDefault="008E098C" w:rsidP="008E098C">
            <w:r>
              <w:rPr>
                <w:sz w:val="16"/>
              </w:rPr>
              <w:t>31 Mar 2026</w:t>
            </w:r>
          </w:p>
        </w:tc>
        <w:tc>
          <w:tcPr>
            <w:tcW w:w="2976" w:type="dxa"/>
          </w:tcPr>
          <w:p w14:paraId="339C21E3" w14:textId="77777777" w:rsidR="008E098C" w:rsidRDefault="008E098C" w:rsidP="008E098C">
            <w:r>
              <w:rPr>
                <w:sz w:val="16"/>
              </w:rPr>
              <w:t>Talk about the work done this week.</w:t>
            </w:r>
          </w:p>
        </w:tc>
        <w:tc>
          <w:tcPr>
            <w:tcW w:w="993" w:type="dxa"/>
          </w:tcPr>
          <w:p w14:paraId="07CCD89C" w14:textId="77777777" w:rsidR="008E098C" w:rsidRDefault="008E098C" w:rsidP="008E098C">
            <w:r>
              <w:rPr>
                <w:sz w:val="16"/>
              </w:rPr>
              <w:t>ALL</w:t>
            </w:r>
          </w:p>
        </w:tc>
        <w:tc>
          <w:tcPr>
            <w:tcW w:w="1132" w:type="dxa"/>
          </w:tcPr>
          <w:p w14:paraId="589E95AA" w14:textId="77777777" w:rsidR="008E098C" w:rsidRDefault="008E098C" w:rsidP="008E098C">
            <w:r>
              <w:rPr>
                <w:sz w:val="16"/>
              </w:rPr>
              <w:t>Student</w:t>
            </w:r>
          </w:p>
        </w:tc>
        <w:tc>
          <w:tcPr>
            <w:tcW w:w="437" w:type="dxa"/>
          </w:tcPr>
          <w:p w14:paraId="56E06F0D" w14:textId="77777777" w:rsidR="008E098C" w:rsidRDefault="008E098C" w:rsidP="008E098C">
            <w:r>
              <w:rPr>
                <w:sz w:val="16"/>
              </w:rPr>
              <w:t>0.5</w:t>
            </w:r>
          </w:p>
        </w:tc>
        <w:tc>
          <w:tcPr>
            <w:tcW w:w="431" w:type="dxa"/>
          </w:tcPr>
          <w:p w14:paraId="7B112CD2" w14:textId="77777777" w:rsidR="008E098C" w:rsidRDefault="008E098C" w:rsidP="008E098C">
            <w:r>
              <w:rPr>
                <w:sz w:val="16"/>
              </w:rPr>
              <w:t>0</w:t>
            </w:r>
          </w:p>
        </w:tc>
      </w:tr>
      <w:tr w:rsidR="00F71BF5" w14:paraId="7B48ACFC" w14:textId="77777777" w:rsidTr="008E098C">
        <w:tc>
          <w:tcPr>
            <w:tcW w:w="1101" w:type="dxa"/>
          </w:tcPr>
          <w:p w14:paraId="35B2DBA9" w14:textId="77777777" w:rsidR="00F71BF5" w:rsidRDefault="00F71BF5" w:rsidP="00F71BF5">
            <w:r>
              <w:rPr>
                <w:sz w:val="16"/>
              </w:rPr>
              <w:t>T0068/O</w:t>
            </w:r>
          </w:p>
        </w:tc>
        <w:tc>
          <w:tcPr>
            <w:tcW w:w="1134" w:type="dxa"/>
          </w:tcPr>
          <w:p w14:paraId="29A1AD2D" w14:textId="488784F1" w:rsidR="00F71BF5" w:rsidRDefault="00F71BF5" w:rsidP="00F71BF5">
            <w:r>
              <w:rPr>
                <w:sz w:val="16"/>
              </w:rPr>
              <w:t>07 Apr 2026</w:t>
            </w:r>
          </w:p>
        </w:tc>
        <w:tc>
          <w:tcPr>
            <w:tcW w:w="1134" w:type="dxa"/>
          </w:tcPr>
          <w:p w14:paraId="3A7D5577" w14:textId="5DD0543B" w:rsidR="00F71BF5" w:rsidRDefault="00F71BF5" w:rsidP="00F71BF5">
            <w:r>
              <w:rPr>
                <w:sz w:val="16"/>
              </w:rPr>
              <w:t>07 Apr 2026</w:t>
            </w:r>
          </w:p>
        </w:tc>
        <w:tc>
          <w:tcPr>
            <w:tcW w:w="2976" w:type="dxa"/>
          </w:tcPr>
          <w:p w14:paraId="75447FF5" w14:textId="77777777" w:rsidR="00F71BF5" w:rsidRDefault="00F71BF5" w:rsidP="00F71BF5">
            <w:r>
              <w:rPr>
                <w:sz w:val="16"/>
              </w:rPr>
              <w:t>Talk about the work done this week.</w:t>
            </w:r>
          </w:p>
        </w:tc>
        <w:tc>
          <w:tcPr>
            <w:tcW w:w="993" w:type="dxa"/>
          </w:tcPr>
          <w:p w14:paraId="5FEDD004" w14:textId="77777777" w:rsidR="00F71BF5" w:rsidRDefault="00F71BF5" w:rsidP="00F71BF5">
            <w:r>
              <w:rPr>
                <w:sz w:val="16"/>
              </w:rPr>
              <w:t>ALL</w:t>
            </w:r>
          </w:p>
        </w:tc>
        <w:tc>
          <w:tcPr>
            <w:tcW w:w="1132" w:type="dxa"/>
          </w:tcPr>
          <w:p w14:paraId="41520697" w14:textId="77777777" w:rsidR="00F71BF5" w:rsidRDefault="00F71BF5" w:rsidP="00F71BF5">
            <w:r>
              <w:rPr>
                <w:sz w:val="16"/>
              </w:rPr>
              <w:t>Student</w:t>
            </w:r>
          </w:p>
        </w:tc>
        <w:tc>
          <w:tcPr>
            <w:tcW w:w="437" w:type="dxa"/>
          </w:tcPr>
          <w:p w14:paraId="02D3A03B" w14:textId="77777777" w:rsidR="00F71BF5" w:rsidRDefault="00F71BF5" w:rsidP="00F71BF5">
            <w:r>
              <w:rPr>
                <w:sz w:val="16"/>
              </w:rPr>
              <w:t>0.5</w:t>
            </w:r>
          </w:p>
        </w:tc>
        <w:tc>
          <w:tcPr>
            <w:tcW w:w="431" w:type="dxa"/>
          </w:tcPr>
          <w:p w14:paraId="0BB6B4F4" w14:textId="77777777" w:rsidR="00F71BF5" w:rsidRDefault="00F71BF5" w:rsidP="00F71BF5">
            <w:r>
              <w:rPr>
                <w:sz w:val="16"/>
              </w:rPr>
              <w:t>0</w:t>
            </w:r>
          </w:p>
        </w:tc>
      </w:tr>
      <w:tr w:rsidR="00F71BF5" w14:paraId="532914E3" w14:textId="77777777" w:rsidTr="008E098C">
        <w:tc>
          <w:tcPr>
            <w:tcW w:w="1101" w:type="dxa"/>
          </w:tcPr>
          <w:p w14:paraId="2E214729" w14:textId="77777777" w:rsidR="00F71BF5" w:rsidRDefault="00F71BF5" w:rsidP="00F71BF5">
            <w:r>
              <w:rPr>
                <w:sz w:val="16"/>
              </w:rPr>
              <w:t>T0069/O</w:t>
            </w:r>
          </w:p>
        </w:tc>
        <w:tc>
          <w:tcPr>
            <w:tcW w:w="1134" w:type="dxa"/>
          </w:tcPr>
          <w:p w14:paraId="4DB3B1C2" w14:textId="77777777" w:rsidR="00F71BF5" w:rsidRDefault="00F71BF5" w:rsidP="00F71BF5">
            <w:r>
              <w:rPr>
                <w:sz w:val="16"/>
              </w:rPr>
              <w:t>14 Apr 2026</w:t>
            </w:r>
          </w:p>
        </w:tc>
        <w:tc>
          <w:tcPr>
            <w:tcW w:w="1134" w:type="dxa"/>
          </w:tcPr>
          <w:p w14:paraId="01B72C5B" w14:textId="77777777" w:rsidR="00F71BF5" w:rsidRDefault="00F71BF5" w:rsidP="00F71BF5">
            <w:r>
              <w:rPr>
                <w:sz w:val="16"/>
              </w:rPr>
              <w:t>14 Apr 2026</w:t>
            </w:r>
          </w:p>
        </w:tc>
        <w:tc>
          <w:tcPr>
            <w:tcW w:w="2976" w:type="dxa"/>
          </w:tcPr>
          <w:p w14:paraId="6B2D6078" w14:textId="77777777" w:rsidR="00F71BF5" w:rsidRDefault="00F71BF5" w:rsidP="00F71BF5">
            <w:r>
              <w:rPr>
                <w:sz w:val="16"/>
              </w:rPr>
              <w:t>Talk about the work done this week.</w:t>
            </w:r>
          </w:p>
        </w:tc>
        <w:tc>
          <w:tcPr>
            <w:tcW w:w="993" w:type="dxa"/>
          </w:tcPr>
          <w:p w14:paraId="46DACB64" w14:textId="77777777" w:rsidR="00F71BF5" w:rsidRDefault="00F71BF5" w:rsidP="00F71BF5">
            <w:r>
              <w:rPr>
                <w:sz w:val="16"/>
              </w:rPr>
              <w:t>ALL</w:t>
            </w:r>
          </w:p>
        </w:tc>
        <w:tc>
          <w:tcPr>
            <w:tcW w:w="1132" w:type="dxa"/>
          </w:tcPr>
          <w:p w14:paraId="52B9862E" w14:textId="77777777" w:rsidR="00F71BF5" w:rsidRDefault="00F71BF5" w:rsidP="00F71BF5">
            <w:r>
              <w:rPr>
                <w:sz w:val="16"/>
              </w:rPr>
              <w:t>Student</w:t>
            </w:r>
          </w:p>
        </w:tc>
        <w:tc>
          <w:tcPr>
            <w:tcW w:w="437" w:type="dxa"/>
          </w:tcPr>
          <w:p w14:paraId="325D7E29" w14:textId="77777777" w:rsidR="00F71BF5" w:rsidRDefault="00F71BF5" w:rsidP="00F71BF5">
            <w:r>
              <w:rPr>
                <w:sz w:val="16"/>
              </w:rPr>
              <w:t>0.5</w:t>
            </w:r>
          </w:p>
        </w:tc>
        <w:tc>
          <w:tcPr>
            <w:tcW w:w="431" w:type="dxa"/>
          </w:tcPr>
          <w:p w14:paraId="47BDB081" w14:textId="77777777" w:rsidR="00F71BF5" w:rsidRDefault="00F71BF5" w:rsidP="00F71BF5">
            <w:r>
              <w:rPr>
                <w:sz w:val="16"/>
              </w:rPr>
              <w:t>0</w:t>
            </w:r>
          </w:p>
        </w:tc>
      </w:tr>
      <w:tr w:rsidR="00F71BF5" w14:paraId="0F15D333" w14:textId="77777777" w:rsidTr="008E098C">
        <w:tc>
          <w:tcPr>
            <w:tcW w:w="1101" w:type="dxa"/>
          </w:tcPr>
          <w:p w14:paraId="6A132200" w14:textId="77777777" w:rsidR="00F71BF5" w:rsidRDefault="00F71BF5" w:rsidP="00F71BF5">
            <w:r>
              <w:rPr>
                <w:sz w:val="16"/>
              </w:rPr>
              <w:t>T0070/O</w:t>
            </w:r>
          </w:p>
        </w:tc>
        <w:tc>
          <w:tcPr>
            <w:tcW w:w="1134" w:type="dxa"/>
          </w:tcPr>
          <w:p w14:paraId="7B0C5C86" w14:textId="77777777" w:rsidR="00F71BF5" w:rsidRDefault="00F71BF5" w:rsidP="00F71BF5">
            <w:r>
              <w:rPr>
                <w:sz w:val="16"/>
              </w:rPr>
              <w:t>21 Apr 2026</w:t>
            </w:r>
          </w:p>
        </w:tc>
        <w:tc>
          <w:tcPr>
            <w:tcW w:w="1134" w:type="dxa"/>
          </w:tcPr>
          <w:p w14:paraId="24466A8E" w14:textId="77777777" w:rsidR="00F71BF5" w:rsidRDefault="00F71BF5" w:rsidP="00F71BF5">
            <w:r>
              <w:rPr>
                <w:sz w:val="16"/>
              </w:rPr>
              <w:t>21 Apr 2026</w:t>
            </w:r>
          </w:p>
        </w:tc>
        <w:tc>
          <w:tcPr>
            <w:tcW w:w="2976" w:type="dxa"/>
          </w:tcPr>
          <w:p w14:paraId="3C729663" w14:textId="77777777" w:rsidR="00F71BF5" w:rsidRDefault="00F71BF5" w:rsidP="00F71BF5">
            <w:r>
              <w:rPr>
                <w:sz w:val="16"/>
              </w:rPr>
              <w:t>Talk about the work done this week.</w:t>
            </w:r>
          </w:p>
        </w:tc>
        <w:tc>
          <w:tcPr>
            <w:tcW w:w="993" w:type="dxa"/>
          </w:tcPr>
          <w:p w14:paraId="130034C6" w14:textId="77777777" w:rsidR="00F71BF5" w:rsidRDefault="00F71BF5" w:rsidP="00F71BF5">
            <w:r>
              <w:rPr>
                <w:sz w:val="16"/>
              </w:rPr>
              <w:t>ALL</w:t>
            </w:r>
          </w:p>
        </w:tc>
        <w:tc>
          <w:tcPr>
            <w:tcW w:w="1132" w:type="dxa"/>
          </w:tcPr>
          <w:p w14:paraId="09F55D7C" w14:textId="77777777" w:rsidR="00F71BF5" w:rsidRDefault="00F71BF5" w:rsidP="00F71BF5">
            <w:r>
              <w:rPr>
                <w:sz w:val="16"/>
              </w:rPr>
              <w:t>Student</w:t>
            </w:r>
          </w:p>
        </w:tc>
        <w:tc>
          <w:tcPr>
            <w:tcW w:w="437" w:type="dxa"/>
          </w:tcPr>
          <w:p w14:paraId="25101173" w14:textId="77777777" w:rsidR="00F71BF5" w:rsidRDefault="00F71BF5" w:rsidP="00F71BF5">
            <w:r>
              <w:rPr>
                <w:sz w:val="16"/>
              </w:rPr>
              <w:t>0.5</w:t>
            </w:r>
          </w:p>
        </w:tc>
        <w:tc>
          <w:tcPr>
            <w:tcW w:w="431" w:type="dxa"/>
          </w:tcPr>
          <w:p w14:paraId="747A337A" w14:textId="77777777" w:rsidR="00F71BF5" w:rsidRDefault="00F71BF5" w:rsidP="00F71BF5">
            <w:r>
              <w:rPr>
                <w:sz w:val="16"/>
              </w:rPr>
              <w:t>0</w:t>
            </w:r>
          </w:p>
        </w:tc>
      </w:tr>
      <w:tr w:rsidR="00F71BF5" w14:paraId="41505C67" w14:textId="77777777" w:rsidTr="008E098C">
        <w:tc>
          <w:tcPr>
            <w:tcW w:w="1101" w:type="dxa"/>
          </w:tcPr>
          <w:p w14:paraId="5353F304" w14:textId="77777777" w:rsidR="00F71BF5" w:rsidRDefault="00F71BF5" w:rsidP="00F71BF5">
            <w:r>
              <w:rPr>
                <w:sz w:val="16"/>
              </w:rPr>
              <w:t>T0071/O</w:t>
            </w:r>
          </w:p>
        </w:tc>
        <w:tc>
          <w:tcPr>
            <w:tcW w:w="1134" w:type="dxa"/>
          </w:tcPr>
          <w:p w14:paraId="569EAFBA" w14:textId="77777777" w:rsidR="00F71BF5" w:rsidRDefault="00F71BF5" w:rsidP="00F71BF5">
            <w:r>
              <w:rPr>
                <w:sz w:val="16"/>
              </w:rPr>
              <w:t>28 Apr 2026</w:t>
            </w:r>
          </w:p>
        </w:tc>
        <w:tc>
          <w:tcPr>
            <w:tcW w:w="1134" w:type="dxa"/>
          </w:tcPr>
          <w:p w14:paraId="20C85328" w14:textId="77777777" w:rsidR="00F71BF5" w:rsidRDefault="00F71BF5" w:rsidP="00F71BF5">
            <w:r>
              <w:rPr>
                <w:sz w:val="16"/>
              </w:rPr>
              <w:t>28 Apr 2026</w:t>
            </w:r>
          </w:p>
        </w:tc>
        <w:tc>
          <w:tcPr>
            <w:tcW w:w="2976" w:type="dxa"/>
          </w:tcPr>
          <w:p w14:paraId="402ADE2D" w14:textId="77777777" w:rsidR="00F71BF5" w:rsidRDefault="00F71BF5" w:rsidP="00F71BF5">
            <w:r>
              <w:rPr>
                <w:sz w:val="16"/>
              </w:rPr>
              <w:t>Talk about the work done this week.</w:t>
            </w:r>
          </w:p>
        </w:tc>
        <w:tc>
          <w:tcPr>
            <w:tcW w:w="993" w:type="dxa"/>
          </w:tcPr>
          <w:p w14:paraId="479A4A7A" w14:textId="77777777" w:rsidR="00F71BF5" w:rsidRDefault="00F71BF5" w:rsidP="00F71BF5">
            <w:r>
              <w:rPr>
                <w:sz w:val="16"/>
              </w:rPr>
              <w:t>ALL</w:t>
            </w:r>
          </w:p>
        </w:tc>
        <w:tc>
          <w:tcPr>
            <w:tcW w:w="1132" w:type="dxa"/>
          </w:tcPr>
          <w:p w14:paraId="0527F3E7" w14:textId="77777777" w:rsidR="00F71BF5" w:rsidRDefault="00F71BF5" w:rsidP="00F71BF5">
            <w:r>
              <w:rPr>
                <w:sz w:val="16"/>
              </w:rPr>
              <w:t>Student</w:t>
            </w:r>
          </w:p>
        </w:tc>
        <w:tc>
          <w:tcPr>
            <w:tcW w:w="437" w:type="dxa"/>
          </w:tcPr>
          <w:p w14:paraId="68C4A6A1" w14:textId="77777777" w:rsidR="00F71BF5" w:rsidRDefault="00F71BF5" w:rsidP="00F71BF5">
            <w:r>
              <w:rPr>
                <w:sz w:val="16"/>
              </w:rPr>
              <w:t>0.5</w:t>
            </w:r>
          </w:p>
        </w:tc>
        <w:tc>
          <w:tcPr>
            <w:tcW w:w="431" w:type="dxa"/>
          </w:tcPr>
          <w:p w14:paraId="5B3953CA" w14:textId="77777777" w:rsidR="00F71BF5" w:rsidRDefault="00F71BF5" w:rsidP="00F71BF5">
            <w:r>
              <w:rPr>
                <w:sz w:val="16"/>
              </w:rPr>
              <w:t>0</w:t>
            </w:r>
          </w:p>
        </w:tc>
      </w:tr>
      <w:tr w:rsidR="00F71BF5" w14:paraId="1259E33C" w14:textId="77777777" w:rsidTr="008E098C">
        <w:tc>
          <w:tcPr>
            <w:tcW w:w="1101" w:type="dxa"/>
          </w:tcPr>
          <w:p w14:paraId="42F5A419" w14:textId="77777777" w:rsidR="00F71BF5" w:rsidRDefault="00F71BF5" w:rsidP="00F71BF5">
            <w:r>
              <w:rPr>
                <w:sz w:val="16"/>
              </w:rPr>
              <w:t>T0072/D</w:t>
            </w:r>
          </w:p>
        </w:tc>
        <w:tc>
          <w:tcPr>
            <w:tcW w:w="1134" w:type="dxa"/>
          </w:tcPr>
          <w:p w14:paraId="64A53443" w14:textId="6BD7574D" w:rsidR="00F71BF5" w:rsidRDefault="00F71BF5" w:rsidP="00F71BF5">
            <w:r>
              <w:rPr>
                <w:sz w:val="16"/>
              </w:rPr>
              <w:t>07 May 2026</w:t>
            </w:r>
          </w:p>
        </w:tc>
        <w:tc>
          <w:tcPr>
            <w:tcW w:w="1134" w:type="dxa"/>
          </w:tcPr>
          <w:p w14:paraId="30D2DEBC" w14:textId="6AF30A6E" w:rsidR="00F71BF5" w:rsidRDefault="00F71BF5" w:rsidP="00F71BF5">
            <w:r>
              <w:rPr>
                <w:sz w:val="16"/>
              </w:rPr>
              <w:t>0</w:t>
            </w:r>
            <w:r>
              <w:rPr>
                <w:sz w:val="16"/>
              </w:rPr>
              <w:t>8</w:t>
            </w:r>
            <w:r>
              <w:rPr>
                <w:sz w:val="16"/>
              </w:rPr>
              <w:t xml:space="preserve"> May 2026</w:t>
            </w:r>
          </w:p>
        </w:tc>
        <w:tc>
          <w:tcPr>
            <w:tcW w:w="2976" w:type="dxa"/>
          </w:tcPr>
          <w:p w14:paraId="24B79775" w14:textId="77777777" w:rsidR="00F71BF5" w:rsidRDefault="00F71BF5" w:rsidP="00F71BF5">
            <w:r>
              <w:rPr>
                <w:sz w:val="16"/>
              </w:rPr>
              <w:t>Prepare the Level B analysis report and UML data model required by the auditor (MR-B01), including traceability between the structured requirements and the implemented solution.</w:t>
            </w:r>
          </w:p>
        </w:tc>
        <w:tc>
          <w:tcPr>
            <w:tcW w:w="993" w:type="dxa"/>
          </w:tcPr>
          <w:p w14:paraId="323A3015" w14:textId="77777777" w:rsidR="00F71BF5" w:rsidRDefault="00F71BF5" w:rsidP="00F71BF5">
            <w:r>
              <w:rPr>
                <w:sz w:val="16"/>
              </w:rPr>
              <w:t>Student 4</w:t>
            </w:r>
          </w:p>
        </w:tc>
        <w:tc>
          <w:tcPr>
            <w:tcW w:w="1132" w:type="dxa"/>
          </w:tcPr>
          <w:p w14:paraId="7D536187" w14:textId="77777777" w:rsidR="00F71BF5" w:rsidRDefault="00F71BF5" w:rsidP="00F71BF5">
            <w:r>
              <w:rPr>
                <w:sz w:val="16"/>
              </w:rPr>
              <w:t>Developer</w:t>
            </w:r>
          </w:p>
        </w:tc>
        <w:tc>
          <w:tcPr>
            <w:tcW w:w="437" w:type="dxa"/>
          </w:tcPr>
          <w:p w14:paraId="02D17853" w14:textId="77777777" w:rsidR="00F71BF5" w:rsidRDefault="00F71BF5" w:rsidP="00F71BF5">
            <w:r>
              <w:rPr>
                <w:sz w:val="16"/>
              </w:rPr>
              <w:t>4</w:t>
            </w:r>
          </w:p>
        </w:tc>
        <w:tc>
          <w:tcPr>
            <w:tcW w:w="431" w:type="dxa"/>
          </w:tcPr>
          <w:p w14:paraId="3901BA6E" w14:textId="77777777" w:rsidR="00F71BF5" w:rsidRDefault="00F71BF5" w:rsidP="00F71BF5">
            <w:r>
              <w:rPr>
                <w:sz w:val="16"/>
              </w:rPr>
              <w:t>5</w:t>
            </w:r>
          </w:p>
        </w:tc>
      </w:tr>
      <w:tr w:rsidR="00F71BF5" w14:paraId="263D16B5" w14:textId="77777777" w:rsidTr="008E098C">
        <w:tc>
          <w:tcPr>
            <w:tcW w:w="1101" w:type="dxa"/>
          </w:tcPr>
          <w:p w14:paraId="1D6F340A" w14:textId="77777777" w:rsidR="00F71BF5" w:rsidRDefault="00F71BF5" w:rsidP="00F71BF5">
            <w:r>
              <w:rPr>
                <w:sz w:val="16"/>
              </w:rPr>
              <w:t>T0073/M</w:t>
            </w:r>
          </w:p>
        </w:tc>
        <w:tc>
          <w:tcPr>
            <w:tcW w:w="1134" w:type="dxa"/>
          </w:tcPr>
          <w:p w14:paraId="4E2C22CC" w14:textId="579B7717" w:rsidR="00F71BF5" w:rsidRDefault="00F71BF5" w:rsidP="00F71BF5">
            <w:r>
              <w:rPr>
                <w:sz w:val="16"/>
              </w:rPr>
              <w:t>07 May 2026</w:t>
            </w:r>
          </w:p>
        </w:tc>
        <w:tc>
          <w:tcPr>
            <w:tcW w:w="1134" w:type="dxa"/>
          </w:tcPr>
          <w:p w14:paraId="0E3FCAAC" w14:textId="29422E8C" w:rsidR="00F71BF5" w:rsidRDefault="00F71BF5" w:rsidP="00F71BF5">
            <w:r>
              <w:rPr>
                <w:sz w:val="16"/>
              </w:rPr>
              <w:t>08 May 2026</w:t>
            </w:r>
          </w:p>
        </w:tc>
        <w:tc>
          <w:tcPr>
            <w:tcW w:w="2976" w:type="dxa"/>
          </w:tcPr>
          <w:p w14:paraId="404EE4CD" w14:textId="77777777" w:rsidR="00F71BF5" w:rsidRDefault="00F71BF5" w:rsidP="00F71BF5">
            <w:r>
              <w:rPr>
                <w:sz w:val="16"/>
              </w:rPr>
              <w:t>Validate the analysis decisions and requirement ambiguities with a lecturer and document the confirmed resolutions in the analysis report (AR-B01).</w:t>
            </w:r>
          </w:p>
        </w:tc>
        <w:tc>
          <w:tcPr>
            <w:tcW w:w="993" w:type="dxa"/>
          </w:tcPr>
          <w:p w14:paraId="2DAC6EC8" w14:textId="77777777" w:rsidR="00F71BF5" w:rsidRDefault="00F71BF5" w:rsidP="00F71BF5">
            <w:r>
              <w:rPr>
                <w:sz w:val="16"/>
              </w:rPr>
              <w:t>Student 4</w:t>
            </w:r>
          </w:p>
        </w:tc>
        <w:tc>
          <w:tcPr>
            <w:tcW w:w="1132" w:type="dxa"/>
          </w:tcPr>
          <w:p w14:paraId="4B22AE1F" w14:textId="77777777" w:rsidR="00F71BF5" w:rsidRDefault="00F71BF5" w:rsidP="00F71BF5">
            <w:r>
              <w:rPr>
                <w:sz w:val="16"/>
              </w:rPr>
              <w:t>Manager</w:t>
            </w:r>
          </w:p>
        </w:tc>
        <w:tc>
          <w:tcPr>
            <w:tcW w:w="437" w:type="dxa"/>
          </w:tcPr>
          <w:p w14:paraId="0C7EAF56" w14:textId="77777777" w:rsidR="00F71BF5" w:rsidRDefault="00F71BF5" w:rsidP="00F71BF5">
            <w:r>
              <w:rPr>
                <w:sz w:val="16"/>
              </w:rPr>
              <w:t>2</w:t>
            </w:r>
          </w:p>
        </w:tc>
        <w:tc>
          <w:tcPr>
            <w:tcW w:w="431" w:type="dxa"/>
          </w:tcPr>
          <w:p w14:paraId="73192213" w14:textId="77777777" w:rsidR="00F71BF5" w:rsidRDefault="00F71BF5" w:rsidP="00F71BF5">
            <w:r>
              <w:rPr>
                <w:sz w:val="16"/>
              </w:rPr>
              <w:t>3</w:t>
            </w:r>
          </w:p>
        </w:tc>
      </w:tr>
      <w:tr w:rsidR="00F71BF5" w14:paraId="6BBFDB95" w14:textId="77777777" w:rsidTr="008E098C">
        <w:tc>
          <w:tcPr>
            <w:tcW w:w="1101" w:type="dxa"/>
          </w:tcPr>
          <w:p w14:paraId="109CF580" w14:textId="77777777" w:rsidR="00F71BF5" w:rsidRDefault="00F71BF5" w:rsidP="00F71BF5">
            <w:r>
              <w:rPr>
                <w:sz w:val="16"/>
              </w:rPr>
              <w:t>T0074/M</w:t>
            </w:r>
          </w:p>
        </w:tc>
        <w:tc>
          <w:tcPr>
            <w:tcW w:w="1134" w:type="dxa"/>
          </w:tcPr>
          <w:p w14:paraId="7082D782" w14:textId="550669E9" w:rsidR="00F71BF5" w:rsidRDefault="00F71BF5" w:rsidP="00F71BF5">
            <w:r>
              <w:rPr>
                <w:sz w:val="16"/>
              </w:rPr>
              <w:t>07 May 2026</w:t>
            </w:r>
          </w:p>
        </w:tc>
        <w:tc>
          <w:tcPr>
            <w:tcW w:w="1134" w:type="dxa"/>
          </w:tcPr>
          <w:p w14:paraId="66929647" w14:textId="349DCA30" w:rsidR="00F71BF5" w:rsidRDefault="00F71BF5" w:rsidP="00F71BF5">
            <w:r>
              <w:rPr>
                <w:sz w:val="16"/>
              </w:rPr>
              <w:t>08 May 2026</w:t>
            </w:r>
          </w:p>
        </w:tc>
        <w:tc>
          <w:tcPr>
            <w:tcW w:w="2976" w:type="dxa"/>
          </w:tcPr>
          <w:p w14:paraId="209C0BF8" w14:textId="77777777" w:rsidR="00F71BF5" w:rsidRDefault="00F71BF5" w:rsidP="00F71BF5">
            <w:r>
              <w:rPr>
                <w:sz w:val="16"/>
              </w:rPr>
              <w:t>Update the Level B planning records with progress tracking, budget estimates, and execution notes as required by the planning report (MR-B02, MR-B03).</w:t>
            </w:r>
          </w:p>
        </w:tc>
        <w:tc>
          <w:tcPr>
            <w:tcW w:w="993" w:type="dxa"/>
          </w:tcPr>
          <w:p w14:paraId="1D83EB55" w14:textId="77777777" w:rsidR="00F71BF5" w:rsidRDefault="00F71BF5" w:rsidP="00F71BF5">
            <w:r>
              <w:rPr>
                <w:sz w:val="16"/>
              </w:rPr>
              <w:t>Student 4</w:t>
            </w:r>
          </w:p>
        </w:tc>
        <w:tc>
          <w:tcPr>
            <w:tcW w:w="1132" w:type="dxa"/>
          </w:tcPr>
          <w:p w14:paraId="68E7E53B" w14:textId="77777777" w:rsidR="00F71BF5" w:rsidRDefault="00F71BF5" w:rsidP="00F71BF5">
            <w:r>
              <w:rPr>
                <w:sz w:val="16"/>
              </w:rPr>
              <w:t>Manager</w:t>
            </w:r>
          </w:p>
        </w:tc>
        <w:tc>
          <w:tcPr>
            <w:tcW w:w="437" w:type="dxa"/>
          </w:tcPr>
          <w:p w14:paraId="235201F8" w14:textId="77777777" w:rsidR="00F71BF5" w:rsidRDefault="00F71BF5" w:rsidP="00F71BF5">
            <w:r>
              <w:rPr>
                <w:sz w:val="16"/>
              </w:rPr>
              <w:t>2</w:t>
            </w:r>
          </w:p>
        </w:tc>
        <w:tc>
          <w:tcPr>
            <w:tcW w:w="431" w:type="dxa"/>
          </w:tcPr>
          <w:p w14:paraId="1C225266" w14:textId="77777777" w:rsidR="00F71BF5" w:rsidRDefault="00F71BF5" w:rsidP="00F71BF5">
            <w:r>
              <w:rPr>
                <w:sz w:val="16"/>
              </w:rPr>
              <w:t>1.5</w:t>
            </w:r>
          </w:p>
        </w:tc>
      </w:tr>
      <w:tr w:rsidR="00F71BF5" w14:paraId="05CE2399" w14:textId="77777777" w:rsidTr="008E098C">
        <w:tc>
          <w:tcPr>
            <w:tcW w:w="1101" w:type="dxa"/>
          </w:tcPr>
          <w:p w14:paraId="3A57DCBD" w14:textId="77777777" w:rsidR="00F71BF5" w:rsidRDefault="00F71BF5" w:rsidP="00F71BF5">
            <w:r>
              <w:rPr>
                <w:sz w:val="16"/>
              </w:rPr>
              <w:t>T0075/QA/T0035/D</w:t>
            </w:r>
          </w:p>
        </w:tc>
        <w:tc>
          <w:tcPr>
            <w:tcW w:w="1134" w:type="dxa"/>
          </w:tcPr>
          <w:p w14:paraId="57BC1101" w14:textId="74EE349A" w:rsidR="00F71BF5" w:rsidRDefault="00F71BF5" w:rsidP="00F71BF5">
            <w:r>
              <w:rPr>
                <w:sz w:val="16"/>
              </w:rPr>
              <w:t>07 May 2026</w:t>
            </w:r>
          </w:p>
        </w:tc>
        <w:tc>
          <w:tcPr>
            <w:tcW w:w="1134" w:type="dxa"/>
          </w:tcPr>
          <w:p w14:paraId="64E5451A" w14:textId="227E6C8A" w:rsidR="00F71BF5" w:rsidRDefault="00F71BF5" w:rsidP="00F71BF5">
            <w:r>
              <w:rPr>
                <w:sz w:val="16"/>
              </w:rPr>
              <w:t>08 May 2026</w:t>
            </w:r>
          </w:p>
        </w:tc>
        <w:tc>
          <w:tcPr>
            <w:tcW w:w="2976" w:type="dxa"/>
          </w:tcPr>
          <w:p w14:paraId="4A98EC4F" w14:textId="77777777" w:rsidR="00F71BF5" w:rsidRDefault="00F71BF5" w:rsidP="00F71BF5">
            <w:r>
              <w:rPr>
                <w:sz w:val="16"/>
              </w:rPr>
              <w:t>Create and execute formal hacking tests for unpublished project access, including guessed URLs, wrong realm, wrong user, wrong action, and tampered navigation attributes, ensuring intrusion alerts or equivalent protection responses.</w:t>
            </w:r>
          </w:p>
        </w:tc>
        <w:tc>
          <w:tcPr>
            <w:tcW w:w="993" w:type="dxa"/>
          </w:tcPr>
          <w:p w14:paraId="67AE61D2" w14:textId="77777777" w:rsidR="00F71BF5" w:rsidRDefault="00F71BF5" w:rsidP="00F71BF5">
            <w:r>
              <w:rPr>
                <w:sz w:val="16"/>
              </w:rPr>
              <w:t>Student 2</w:t>
            </w:r>
          </w:p>
        </w:tc>
        <w:tc>
          <w:tcPr>
            <w:tcW w:w="1132" w:type="dxa"/>
          </w:tcPr>
          <w:p w14:paraId="27EBAE4D" w14:textId="77777777" w:rsidR="00F71BF5" w:rsidRDefault="00F71BF5" w:rsidP="00F71BF5">
            <w:r>
              <w:rPr>
                <w:sz w:val="16"/>
              </w:rPr>
              <w:t>Tester</w:t>
            </w:r>
          </w:p>
        </w:tc>
        <w:tc>
          <w:tcPr>
            <w:tcW w:w="437" w:type="dxa"/>
          </w:tcPr>
          <w:p w14:paraId="178A80DD" w14:textId="77777777" w:rsidR="00F71BF5" w:rsidRDefault="00F71BF5" w:rsidP="00F71BF5">
            <w:r>
              <w:rPr>
                <w:sz w:val="16"/>
              </w:rPr>
              <w:t>4</w:t>
            </w:r>
          </w:p>
        </w:tc>
        <w:tc>
          <w:tcPr>
            <w:tcW w:w="431" w:type="dxa"/>
          </w:tcPr>
          <w:p w14:paraId="377E5D4D" w14:textId="77777777" w:rsidR="00F71BF5" w:rsidRDefault="00F71BF5" w:rsidP="00F71BF5">
            <w:r>
              <w:rPr>
                <w:sz w:val="16"/>
              </w:rPr>
              <w:t>4.5</w:t>
            </w:r>
          </w:p>
        </w:tc>
      </w:tr>
      <w:tr w:rsidR="00F71BF5" w14:paraId="0CBA77C4" w14:textId="77777777" w:rsidTr="008E098C">
        <w:tc>
          <w:tcPr>
            <w:tcW w:w="1101" w:type="dxa"/>
          </w:tcPr>
          <w:p w14:paraId="50386924" w14:textId="77777777" w:rsidR="00F71BF5" w:rsidRDefault="00F71BF5" w:rsidP="00F71BF5">
            <w:r>
              <w:rPr>
                <w:sz w:val="16"/>
              </w:rPr>
              <w:t>T0076/QA/T0045/QA/T0044/QA/T0012/D</w:t>
            </w:r>
          </w:p>
        </w:tc>
        <w:tc>
          <w:tcPr>
            <w:tcW w:w="1134" w:type="dxa"/>
          </w:tcPr>
          <w:p w14:paraId="1F266BA3" w14:textId="7F65104F" w:rsidR="00F71BF5" w:rsidRDefault="00F71BF5" w:rsidP="00F71BF5">
            <w:r>
              <w:rPr>
                <w:sz w:val="16"/>
              </w:rPr>
              <w:t>07 May 2026</w:t>
            </w:r>
          </w:p>
        </w:tc>
        <w:tc>
          <w:tcPr>
            <w:tcW w:w="1134" w:type="dxa"/>
          </w:tcPr>
          <w:p w14:paraId="1FFC12BA" w14:textId="751E4A60" w:rsidR="00F71BF5" w:rsidRDefault="00F71BF5" w:rsidP="00F71BF5">
            <w:r>
              <w:rPr>
                <w:sz w:val="16"/>
              </w:rPr>
              <w:t>08 May 2026</w:t>
            </w:r>
          </w:p>
        </w:tc>
        <w:tc>
          <w:tcPr>
            <w:tcW w:w="2976" w:type="dxa"/>
          </w:tcPr>
          <w:p w14:paraId="24671A20" w14:textId="77777777" w:rsidR="00F71BF5" w:rsidRDefault="00F71BF5" w:rsidP="00F71BF5">
            <w:r>
              <w:rPr>
                <w:sz w:val="16"/>
              </w:rPr>
              <w:t>Record and organise the Level B legal and hacking trace files, converting them into repeatable .legal and .hacking test cases for the formal test suite.</w:t>
            </w:r>
          </w:p>
        </w:tc>
        <w:tc>
          <w:tcPr>
            <w:tcW w:w="993" w:type="dxa"/>
          </w:tcPr>
          <w:p w14:paraId="22620C14" w14:textId="77777777" w:rsidR="00F71BF5" w:rsidRDefault="00F71BF5" w:rsidP="00F71BF5">
            <w:r>
              <w:rPr>
                <w:sz w:val="16"/>
              </w:rPr>
              <w:t>Student 3</w:t>
            </w:r>
          </w:p>
        </w:tc>
        <w:tc>
          <w:tcPr>
            <w:tcW w:w="1132" w:type="dxa"/>
          </w:tcPr>
          <w:p w14:paraId="26761590" w14:textId="77777777" w:rsidR="00F71BF5" w:rsidRDefault="00F71BF5" w:rsidP="00F71BF5">
            <w:r>
              <w:rPr>
                <w:sz w:val="16"/>
              </w:rPr>
              <w:t>Tester</w:t>
            </w:r>
          </w:p>
        </w:tc>
        <w:tc>
          <w:tcPr>
            <w:tcW w:w="437" w:type="dxa"/>
          </w:tcPr>
          <w:p w14:paraId="1B25F4EE" w14:textId="77777777" w:rsidR="00F71BF5" w:rsidRDefault="00F71BF5" w:rsidP="00F71BF5">
            <w:r>
              <w:rPr>
                <w:sz w:val="16"/>
              </w:rPr>
              <w:t>4</w:t>
            </w:r>
          </w:p>
        </w:tc>
        <w:tc>
          <w:tcPr>
            <w:tcW w:w="431" w:type="dxa"/>
          </w:tcPr>
          <w:p w14:paraId="1A320A1B" w14:textId="77777777" w:rsidR="00F71BF5" w:rsidRDefault="00F71BF5" w:rsidP="00F71BF5">
            <w:r>
              <w:rPr>
                <w:sz w:val="16"/>
              </w:rPr>
              <w:t>4</w:t>
            </w:r>
          </w:p>
        </w:tc>
      </w:tr>
      <w:tr w:rsidR="00F71BF5" w14:paraId="00F26C5A" w14:textId="77777777" w:rsidTr="008E098C">
        <w:tc>
          <w:tcPr>
            <w:tcW w:w="1101" w:type="dxa"/>
          </w:tcPr>
          <w:p w14:paraId="68915864" w14:textId="77777777" w:rsidR="00F71BF5" w:rsidRDefault="00F71BF5" w:rsidP="00F71BF5">
            <w:r>
              <w:rPr>
                <w:sz w:val="16"/>
              </w:rPr>
              <w:lastRenderedPageBreak/>
              <w:t>T0077/QA/T0076/QA/T0045/QA/T0044/QA/T0012/D</w:t>
            </w:r>
          </w:p>
        </w:tc>
        <w:tc>
          <w:tcPr>
            <w:tcW w:w="1134" w:type="dxa"/>
          </w:tcPr>
          <w:p w14:paraId="2AF8EB64" w14:textId="03E6C956" w:rsidR="00F71BF5" w:rsidRDefault="00F71BF5" w:rsidP="00F71BF5">
            <w:r>
              <w:rPr>
                <w:sz w:val="16"/>
              </w:rPr>
              <w:t>07 May 2026</w:t>
            </w:r>
          </w:p>
        </w:tc>
        <w:tc>
          <w:tcPr>
            <w:tcW w:w="1134" w:type="dxa"/>
          </w:tcPr>
          <w:p w14:paraId="2A6B26DC" w14:textId="72CA85BB" w:rsidR="00F71BF5" w:rsidRDefault="00F71BF5" w:rsidP="00F71BF5">
            <w:r>
              <w:rPr>
                <w:sz w:val="16"/>
              </w:rPr>
              <w:t>08 May 2026</w:t>
            </w:r>
          </w:p>
        </w:tc>
        <w:tc>
          <w:tcPr>
            <w:tcW w:w="2976" w:type="dxa"/>
          </w:tcPr>
          <w:p w14:paraId="6BBE7CFE" w14:textId="77777777" w:rsidR="00F71BF5" w:rsidRDefault="00F71BF5" w:rsidP="00F71BF5">
            <w:r>
              <w:rPr>
                <w:sz w:val="16"/>
              </w:rPr>
              <w:t>Replay the Level B formal test suite and review instruction coverage and the test case analyser results, identifying missing legal or hacking test cases where feasible.</w:t>
            </w:r>
          </w:p>
        </w:tc>
        <w:tc>
          <w:tcPr>
            <w:tcW w:w="993" w:type="dxa"/>
          </w:tcPr>
          <w:p w14:paraId="05CE0986" w14:textId="77777777" w:rsidR="00F71BF5" w:rsidRDefault="00F71BF5" w:rsidP="00F71BF5">
            <w:r>
              <w:rPr>
                <w:sz w:val="16"/>
              </w:rPr>
              <w:t>Student 4</w:t>
            </w:r>
          </w:p>
        </w:tc>
        <w:tc>
          <w:tcPr>
            <w:tcW w:w="1132" w:type="dxa"/>
          </w:tcPr>
          <w:p w14:paraId="4C5006DC" w14:textId="77777777" w:rsidR="00F71BF5" w:rsidRDefault="00F71BF5" w:rsidP="00F71BF5">
            <w:r>
              <w:rPr>
                <w:sz w:val="16"/>
              </w:rPr>
              <w:t>Tester</w:t>
            </w:r>
          </w:p>
        </w:tc>
        <w:tc>
          <w:tcPr>
            <w:tcW w:w="437" w:type="dxa"/>
          </w:tcPr>
          <w:p w14:paraId="35241411" w14:textId="77777777" w:rsidR="00F71BF5" w:rsidRDefault="00F71BF5" w:rsidP="00F71BF5">
            <w:r>
              <w:rPr>
                <w:sz w:val="16"/>
              </w:rPr>
              <w:t>4</w:t>
            </w:r>
          </w:p>
        </w:tc>
        <w:tc>
          <w:tcPr>
            <w:tcW w:w="431" w:type="dxa"/>
          </w:tcPr>
          <w:p w14:paraId="4422AA77" w14:textId="77777777" w:rsidR="00F71BF5" w:rsidRDefault="00F71BF5" w:rsidP="00F71BF5">
            <w:r>
              <w:rPr>
                <w:sz w:val="16"/>
              </w:rPr>
              <w:t>5</w:t>
            </w:r>
          </w:p>
        </w:tc>
      </w:tr>
      <w:tr w:rsidR="00F71BF5" w14:paraId="078E2F0B" w14:textId="77777777" w:rsidTr="008E098C">
        <w:tc>
          <w:tcPr>
            <w:tcW w:w="1101" w:type="dxa"/>
          </w:tcPr>
          <w:p w14:paraId="6F33795B" w14:textId="77777777" w:rsidR="00F71BF5" w:rsidRDefault="00F71BF5" w:rsidP="00F71BF5">
            <w:r>
              <w:rPr>
                <w:sz w:val="16"/>
              </w:rPr>
              <w:t>T0078/QA/T0077/QA/T0076/QA/T0045/QA/T0044/QA/T0012/D</w:t>
            </w:r>
          </w:p>
        </w:tc>
        <w:tc>
          <w:tcPr>
            <w:tcW w:w="1134" w:type="dxa"/>
          </w:tcPr>
          <w:p w14:paraId="24C38EE6" w14:textId="2733B6F4" w:rsidR="00F71BF5" w:rsidRDefault="00F71BF5" w:rsidP="00F71BF5">
            <w:r>
              <w:rPr>
                <w:sz w:val="16"/>
              </w:rPr>
              <w:t>07 May 2026</w:t>
            </w:r>
          </w:p>
        </w:tc>
        <w:tc>
          <w:tcPr>
            <w:tcW w:w="1134" w:type="dxa"/>
          </w:tcPr>
          <w:p w14:paraId="7D4DCFB7" w14:textId="640242CE" w:rsidR="00F71BF5" w:rsidRDefault="00F71BF5" w:rsidP="00F71BF5">
            <w:r>
              <w:rPr>
                <w:sz w:val="16"/>
              </w:rPr>
              <w:t>08 May 2026</w:t>
            </w:r>
          </w:p>
        </w:tc>
        <w:tc>
          <w:tcPr>
            <w:tcW w:w="2976" w:type="dxa"/>
          </w:tcPr>
          <w:p w14:paraId="2D26883B" w14:textId="77777777" w:rsidR="00F71BF5" w:rsidRDefault="00F71BF5" w:rsidP="00F71BF5">
            <w:r>
              <w:rPr>
                <w:sz w:val="16"/>
              </w:rPr>
              <w:t>Review path coverage, loop cases, and mutation-oriented checks for the Level B test suite, documenting uncovered paths and justified exclusions where applicable.</w:t>
            </w:r>
          </w:p>
        </w:tc>
        <w:tc>
          <w:tcPr>
            <w:tcW w:w="993" w:type="dxa"/>
          </w:tcPr>
          <w:p w14:paraId="3A4516E0" w14:textId="77777777" w:rsidR="00F71BF5" w:rsidRDefault="00F71BF5" w:rsidP="00F71BF5">
            <w:r>
              <w:rPr>
                <w:sz w:val="16"/>
              </w:rPr>
              <w:t>Student 5</w:t>
            </w:r>
          </w:p>
        </w:tc>
        <w:tc>
          <w:tcPr>
            <w:tcW w:w="1132" w:type="dxa"/>
          </w:tcPr>
          <w:p w14:paraId="078B683E" w14:textId="77777777" w:rsidR="00F71BF5" w:rsidRDefault="00F71BF5" w:rsidP="00F71BF5">
            <w:r>
              <w:rPr>
                <w:sz w:val="16"/>
              </w:rPr>
              <w:t>Tester</w:t>
            </w:r>
          </w:p>
        </w:tc>
        <w:tc>
          <w:tcPr>
            <w:tcW w:w="437" w:type="dxa"/>
          </w:tcPr>
          <w:p w14:paraId="0A2AD656" w14:textId="77777777" w:rsidR="00F71BF5" w:rsidRDefault="00F71BF5" w:rsidP="00F71BF5">
            <w:r>
              <w:rPr>
                <w:sz w:val="16"/>
              </w:rPr>
              <w:t>3</w:t>
            </w:r>
          </w:p>
        </w:tc>
        <w:tc>
          <w:tcPr>
            <w:tcW w:w="431" w:type="dxa"/>
          </w:tcPr>
          <w:p w14:paraId="286D637B" w14:textId="77777777" w:rsidR="00F71BF5" w:rsidRDefault="00F71BF5" w:rsidP="00F71BF5">
            <w:r>
              <w:rPr>
                <w:sz w:val="16"/>
              </w:rPr>
              <w:t>3</w:t>
            </w:r>
          </w:p>
        </w:tc>
      </w:tr>
      <w:tr w:rsidR="00F71BF5" w14:paraId="33BE07AC" w14:textId="77777777" w:rsidTr="008E098C">
        <w:tc>
          <w:tcPr>
            <w:tcW w:w="1101" w:type="dxa"/>
          </w:tcPr>
          <w:p w14:paraId="74AF65CD" w14:textId="77777777" w:rsidR="00F71BF5" w:rsidRDefault="00F71BF5" w:rsidP="00F71BF5">
            <w:r>
              <w:rPr>
                <w:sz w:val="16"/>
              </w:rPr>
              <w:t>T0079/QA/T0077/QA/T0076/QA/T0045/QA/T0044/QA/T0012/D</w:t>
            </w:r>
          </w:p>
        </w:tc>
        <w:tc>
          <w:tcPr>
            <w:tcW w:w="1134" w:type="dxa"/>
          </w:tcPr>
          <w:p w14:paraId="07E15B25" w14:textId="19CFBDBC" w:rsidR="00F71BF5" w:rsidRDefault="00F71BF5" w:rsidP="00F71BF5">
            <w:r>
              <w:rPr>
                <w:sz w:val="16"/>
              </w:rPr>
              <w:t>07 May 2026</w:t>
            </w:r>
          </w:p>
        </w:tc>
        <w:tc>
          <w:tcPr>
            <w:tcW w:w="1134" w:type="dxa"/>
          </w:tcPr>
          <w:p w14:paraId="6B723CAE" w14:textId="3E81FE25" w:rsidR="00F71BF5" w:rsidRDefault="00F71BF5" w:rsidP="00F71BF5">
            <w:r>
              <w:rPr>
                <w:sz w:val="16"/>
              </w:rPr>
              <w:t>08 May 2026</w:t>
            </w:r>
          </w:p>
        </w:tc>
        <w:tc>
          <w:tcPr>
            <w:tcW w:w="2976" w:type="dxa"/>
          </w:tcPr>
          <w:p w14:paraId="188EDFCA" w14:textId="77777777" w:rsidR="00F71BF5" w:rsidRDefault="00F71BF5" w:rsidP="00F71BF5">
            <w:r>
              <w:rPr>
                <w:sz w:val="16"/>
              </w:rPr>
              <w:t>Check testing variability conditions for Level B, including English/Spanish rendering, simulated clock usage for temporal data, and simulated random seed control for repeatable execution.</w:t>
            </w:r>
          </w:p>
        </w:tc>
        <w:tc>
          <w:tcPr>
            <w:tcW w:w="993" w:type="dxa"/>
          </w:tcPr>
          <w:p w14:paraId="3C2C1689" w14:textId="77777777" w:rsidR="00F71BF5" w:rsidRDefault="00F71BF5" w:rsidP="00F71BF5">
            <w:r>
              <w:rPr>
                <w:sz w:val="16"/>
              </w:rPr>
              <w:t>Student 1</w:t>
            </w:r>
          </w:p>
        </w:tc>
        <w:tc>
          <w:tcPr>
            <w:tcW w:w="1132" w:type="dxa"/>
          </w:tcPr>
          <w:p w14:paraId="02694A8F" w14:textId="77777777" w:rsidR="00F71BF5" w:rsidRDefault="00F71BF5" w:rsidP="00F71BF5">
            <w:r>
              <w:rPr>
                <w:sz w:val="16"/>
              </w:rPr>
              <w:t>Tester</w:t>
            </w:r>
          </w:p>
        </w:tc>
        <w:tc>
          <w:tcPr>
            <w:tcW w:w="437" w:type="dxa"/>
          </w:tcPr>
          <w:p w14:paraId="1C5DF9B0" w14:textId="77777777" w:rsidR="00F71BF5" w:rsidRDefault="00F71BF5" w:rsidP="00F71BF5">
            <w:r>
              <w:rPr>
                <w:sz w:val="16"/>
              </w:rPr>
              <w:t>3</w:t>
            </w:r>
          </w:p>
        </w:tc>
        <w:tc>
          <w:tcPr>
            <w:tcW w:w="431" w:type="dxa"/>
          </w:tcPr>
          <w:p w14:paraId="5C408F15" w14:textId="77777777" w:rsidR="00F71BF5" w:rsidRDefault="00F71BF5" w:rsidP="00F71BF5">
            <w:r>
              <w:rPr>
                <w:sz w:val="16"/>
              </w:rPr>
              <w:t>2.5</w:t>
            </w:r>
          </w:p>
        </w:tc>
      </w:tr>
      <w:tr w:rsidR="00F71BF5" w14:paraId="5AF803CF" w14:textId="77777777" w:rsidTr="008E098C">
        <w:tc>
          <w:tcPr>
            <w:tcW w:w="1101" w:type="dxa"/>
          </w:tcPr>
          <w:p w14:paraId="1C3932AB" w14:textId="77777777" w:rsidR="00F71BF5" w:rsidRDefault="00F71BF5" w:rsidP="00F71BF5">
            <w:r>
              <w:rPr>
                <w:sz w:val="16"/>
              </w:rPr>
              <w:t>T0080/QA/T0077/QA/T0076/QA/T0045/QA/T0044/QA/T0012/D</w:t>
            </w:r>
          </w:p>
        </w:tc>
        <w:tc>
          <w:tcPr>
            <w:tcW w:w="1134" w:type="dxa"/>
          </w:tcPr>
          <w:p w14:paraId="59599426" w14:textId="52F80EB1" w:rsidR="00F71BF5" w:rsidRDefault="00F71BF5" w:rsidP="00F71BF5">
            <w:r>
              <w:rPr>
                <w:sz w:val="16"/>
              </w:rPr>
              <w:t>07 May 2026</w:t>
            </w:r>
          </w:p>
        </w:tc>
        <w:tc>
          <w:tcPr>
            <w:tcW w:w="1134" w:type="dxa"/>
          </w:tcPr>
          <w:p w14:paraId="5C956153" w14:textId="406A6E36" w:rsidR="00F71BF5" w:rsidRDefault="00F71BF5" w:rsidP="00F71BF5">
            <w:r>
              <w:rPr>
                <w:sz w:val="16"/>
              </w:rPr>
              <w:t>08 May 2026</w:t>
            </w:r>
          </w:p>
        </w:tc>
        <w:tc>
          <w:tcPr>
            <w:tcW w:w="2976" w:type="dxa"/>
          </w:tcPr>
          <w:p w14:paraId="69C3A017" w14:textId="77777777" w:rsidR="00F71BF5" w:rsidRDefault="00F71BF5" w:rsidP="00F71BF5">
            <w:r>
              <w:rPr>
                <w:sz w:val="16"/>
              </w:rPr>
              <w:t>Replay the Level B test suite, import tester.trace into Excel, filter resource requests, compute per-feature execution times, and prepare the summary chart required for the performance analysis workflow.</w:t>
            </w:r>
          </w:p>
        </w:tc>
        <w:tc>
          <w:tcPr>
            <w:tcW w:w="993" w:type="dxa"/>
          </w:tcPr>
          <w:p w14:paraId="10E184A0" w14:textId="77777777" w:rsidR="00F71BF5" w:rsidRDefault="00F71BF5" w:rsidP="00F71BF5">
            <w:r>
              <w:rPr>
                <w:sz w:val="16"/>
              </w:rPr>
              <w:t>Student 2</w:t>
            </w:r>
          </w:p>
        </w:tc>
        <w:tc>
          <w:tcPr>
            <w:tcW w:w="1132" w:type="dxa"/>
          </w:tcPr>
          <w:p w14:paraId="36A9A1AD" w14:textId="77777777" w:rsidR="00F71BF5" w:rsidRDefault="00F71BF5" w:rsidP="00F71BF5">
            <w:r>
              <w:rPr>
                <w:sz w:val="16"/>
              </w:rPr>
              <w:t>Tester</w:t>
            </w:r>
          </w:p>
        </w:tc>
        <w:tc>
          <w:tcPr>
            <w:tcW w:w="437" w:type="dxa"/>
          </w:tcPr>
          <w:p w14:paraId="24AC427D" w14:textId="77777777" w:rsidR="00F71BF5" w:rsidRDefault="00F71BF5" w:rsidP="00F71BF5">
            <w:r>
              <w:rPr>
                <w:sz w:val="16"/>
              </w:rPr>
              <w:t>4</w:t>
            </w:r>
          </w:p>
        </w:tc>
        <w:tc>
          <w:tcPr>
            <w:tcW w:w="431" w:type="dxa"/>
          </w:tcPr>
          <w:p w14:paraId="7F7F8AAD" w14:textId="77777777" w:rsidR="00F71BF5" w:rsidRDefault="00F71BF5" w:rsidP="00F71BF5">
            <w:r>
              <w:rPr>
                <w:sz w:val="16"/>
              </w:rPr>
              <w:t>3.5</w:t>
            </w:r>
          </w:p>
        </w:tc>
      </w:tr>
      <w:tr w:rsidR="00F71BF5" w14:paraId="5CA33B31" w14:textId="77777777" w:rsidTr="008E098C">
        <w:tc>
          <w:tcPr>
            <w:tcW w:w="1101" w:type="dxa"/>
          </w:tcPr>
          <w:p w14:paraId="77B70ADD" w14:textId="77777777" w:rsidR="00F71BF5" w:rsidRDefault="00F71BF5" w:rsidP="00F71BF5">
            <w:r>
              <w:rPr>
                <w:sz w:val="16"/>
              </w:rPr>
              <w:t>T0081/QA/T0080/QA/T0077/QA/T0076/QA/T0045/QA/T0044/QA/T0012/D</w:t>
            </w:r>
          </w:p>
        </w:tc>
        <w:tc>
          <w:tcPr>
            <w:tcW w:w="1134" w:type="dxa"/>
          </w:tcPr>
          <w:p w14:paraId="4428CB5A" w14:textId="743BE6D9" w:rsidR="00F71BF5" w:rsidRDefault="00F71BF5" w:rsidP="00F71BF5">
            <w:r>
              <w:rPr>
                <w:sz w:val="16"/>
              </w:rPr>
              <w:t>07 May 2026</w:t>
            </w:r>
          </w:p>
        </w:tc>
        <w:tc>
          <w:tcPr>
            <w:tcW w:w="1134" w:type="dxa"/>
          </w:tcPr>
          <w:p w14:paraId="6C0E1A54" w14:textId="1585F104" w:rsidR="00F71BF5" w:rsidRDefault="00F71BF5" w:rsidP="00F71BF5">
            <w:r>
              <w:rPr>
                <w:sz w:val="16"/>
              </w:rPr>
              <w:t>08 May 2026</w:t>
            </w:r>
          </w:p>
        </w:tc>
        <w:tc>
          <w:tcPr>
            <w:tcW w:w="2976" w:type="dxa"/>
          </w:tcPr>
          <w:p w14:paraId="7414F229" w14:textId="77777777" w:rsidR="00F71BF5" w:rsidRDefault="00F71BF5" w:rsidP="00F71BF5">
            <w:r>
              <w:rPr>
                <w:sz w:val="16"/>
              </w:rPr>
              <w:t>Compute descriptive statistics and a 95% confidence interval for the Level B execution times using the performance data gathered from the formal test suite.</w:t>
            </w:r>
          </w:p>
        </w:tc>
        <w:tc>
          <w:tcPr>
            <w:tcW w:w="993" w:type="dxa"/>
          </w:tcPr>
          <w:p w14:paraId="629B1397" w14:textId="77777777" w:rsidR="00F71BF5" w:rsidRDefault="00F71BF5" w:rsidP="00F71BF5">
            <w:r>
              <w:rPr>
                <w:sz w:val="16"/>
              </w:rPr>
              <w:t>Student 3</w:t>
            </w:r>
          </w:p>
        </w:tc>
        <w:tc>
          <w:tcPr>
            <w:tcW w:w="1132" w:type="dxa"/>
          </w:tcPr>
          <w:p w14:paraId="724B7C11" w14:textId="77777777" w:rsidR="00F71BF5" w:rsidRDefault="00F71BF5" w:rsidP="00F71BF5">
            <w:r>
              <w:rPr>
                <w:sz w:val="16"/>
              </w:rPr>
              <w:t>Tester</w:t>
            </w:r>
          </w:p>
        </w:tc>
        <w:tc>
          <w:tcPr>
            <w:tcW w:w="437" w:type="dxa"/>
          </w:tcPr>
          <w:p w14:paraId="54E38DD0" w14:textId="77777777" w:rsidR="00F71BF5" w:rsidRDefault="00F71BF5" w:rsidP="00F71BF5">
            <w:r>
              <w:rPr>
                <w:sz w:val="16"/>
              </w:rPr>
              <w:t>3</w:t>
            </w:r>
          </w:p>
        </w:tc>
        <w:tc>
          <w:tcPr>
            <w:tcW w:w="431" w:type="dxa"/>
          </w:tcPr>
          <w:p w14:paraId="38C4454C" w14:textId="77777777" w:rsidR="00F71BF5" w:rsidRDefault="00F71BF5" w:rsidP="00F71BF5">
            <w:r>
              <w:rPr>
                <w:sz w:val="16"/>
              </w:rPr>
              <w:t>3</w:t>
            </w:r>
          </w:p>
        </w:tc>
      </w:tr>
      <w:tr w:rsidR="00F71BF5" w14:paraId="3E3A5363" w14:textId="77777777" w:rsidTr="008E098C">
        <w:tc>
          <w:tcPr>
            <w:tcW w:w="1101" w:type="dxa"/>
          </w:tcPr>
          <w:p w14:paraId="7D22A4AF" w14:textId="77777777" w:rsidR="00F71BF5" w:rsidRDefault="00F71BF5" w:rsidP="00F71BF5">
            <w:r>
              <w:rPr>
                <w:sz w:val="16"/>
              </w:rPr>
              <w:t>T0082/D</w:t>
            </w:r>
          </w:p>
        </w:tc>
        <w:tc>
          <w:tcPr>
            <w:tcW w:w="1134" w:type="dxa"/>
          </w:tcPr>
          <w:p w14:paraId="3514BE44" w14:textId="14A7B5DE" w:rsidR="00F71BF5" w:rsidRDefault="00F71BF5" w:rsidP="00F71BF5">
            <w:r>
              <w:rPr>
                <w:sz w:val="16"/>
              </w:rPr>
              <w:t>07 May 2026</w:t>
            </w:r>
          </w:p>
        </w:tc>
        <w:tc>
          <w:tcPr>
            <w:tcW w:w="1134" w:type="dxa"/>
          </w:tcPr>
          <w:p w14:paraId="77D417BB" w14:textId="6BD0B0B9" w:rsidR="00F71BF5" w:rsidRDefault="00F71BF5" w:rsidP="00F71BF5">
            <w:r>
              <w:rPr>
                <w:sz w:val="16"/>
              </w:rPr>
              <w:t>08 May 2026</w:t>
            </w:r>
          </w:p>
        </w:tc>
        <w:tc>
          <w:tcPr>
            <w:tcW w:w="2976" w:type="dxa"/>
          </w:tcPr>
          <w:p w14:paraId="1E9F69C1" w14:textId="77777777" w:rsidR="00F71BF5" w:rsidRDefault="00F71BF5" w:rsidP="00F71BF5">
            <w:r>
              <w:rPr>
                <w:sz w:val="16"/>
              </w:rPr>
              <w:t>Profile the Most Inefficient Request of Level B using the recommended profiling tools and analyse whether the bottleneck is due to software or hardware behaviour.</w:t>
            </w:r>
          </w:p>
        </w:tc>
        <w:tc>
          <w:tcPr>
            <w:tcW w:w="993" w:type="dxa"/>
          </w:tcPr>
          <w:p w14:paraId="64A8DEAA" w14:textId="77777777" w:rsidR="00F71BF5" w:rsidRDefault="00F71BF5" w:rsidP="00F71BF5">
            <w:r>
              <w:rPr>
                <w:sz w:val="16"/>
              </w:rPr>
              <w:t>Student 1</w:t>
            </w:r>
          </w:p>
        </w:tc>
        <w:tc>
          <w:tcPr>
            <w:tcW w:w="1132" w:type="dxa"/>
          </w:tcPr>
          <w:p w14:paraId="3D72F986" w14:textId="77777777" w:rsidR="00F71BF5" w:rsidRDefault="00F71BF5" w:rsidP="00F71BF5">
            <w:r>
              <w:rPr>
                <w:sz w:val="16"/>
              </w:rPr>
              <w:t>Developer</w:t>
            </w:r>
          </w:p>
        </w:tc>
        <w:tc>
          <w:tcPr>
            <w:tcW w:w="437" w:type="dxa"/>
          </w:tcPr>
          <w:p w14:paraId="7EDB5461" w14:textId="77777777" w:rsidR="00F71BF5" w:rsidRDefault="00F71BF5" w:rsidP="00F71BF5">
            <w:r>
              <w:rPr>
                <w:sz w:val="16"/>
              </w:rPr>
              <w:t>4</w:t>
            </w:r>
          </w:p>
        </w:tc>
        <w:tc>
          <w:tcPr>
            <w:tcW w:w="431" w:type="dxa"/>
          </w:tcPr>
          <w:p w14:paraId="3F41111D" w14:textId="77777777" w:rsidR="00F71BF5" w:rsidRDefault="00F71BF5" w:rsidP="00F71BF5">
            <w:r>
              <w:rPr>
                <w:sz w:val="16"/>
              </w:rPr>
              <w:t>3.5</w:t>
            </w:r>
          </w:p>
        </w:tc>
      </w:tr>
      <w:tr w:rsidR="00F71BF5" w14:paraId="51001A7C" w14:textId="77777777" w:rsidTr="008E098C">
        <w:tc>
          <w:tcPr>
            <w:tcW w:w="1101" w:type="dxa"/>
          </w:tcPr>
          <w:p w14:paraId="5E9DCC3D" w14:textId="77777777" w:rsidR="00F71BF5" w:rsidRDefault="00F71BF5" w:rsidP="00F71BF5">
            <w:r>
              <w:rPr>
                <w:sz w:val="16"/>
              </w:rPr>
              <w:t>T0083/D/T0082/D</w:t>
            </w:r>
          </w:p>
        </w:tc>
        <w:tc>
          <w:tcPr>
            <w:tcW w:w="1134" w:type="dxa"/>
          </w:tcPr>
          <w:p w14:paraId="66B120BE" w14:textId="58F3583A" w:rsidR="00F71BF5" w:rsidRDefault="00F71BF5" w:rsidP="00F71BF5">
            <w:r>
              <w:rPr>
                <w:sz w:val="16"/>
              </w:rPr>
              <w:t>07 May 2026</w:t>
            </w:r>
          </w:p>
        </w:tc>
        <w:tc>
          <w:tcPr>
            <w:tcW w:w="1134" w:type="dxa"/>
          </w:tcPr>
          <w:p w14:paraId="3441F809" w14:textId="4B4CCE69" w:rsidR="00F71BF5" w:rsidRDefault="00F71BF5" w:rsidP="00F71BF5">
            <w:r>
              <w:rPr>
                <w:sz w:val="16"/>
              </w:rPr>
              <w:t>08 May 2026</w:t>
            </w:r>
          </w:p>
        </w:tc>
        <w:tc>
          <w:tcPr>
            <w:tcW w:w="2976" w:type="dxa"/>
          </w:tcPr>
          <w:p w14:paraId="61D53108" w14:textId="77777777" w:rsidR="00F71BF5" w:rsidRDefault="00F71BF5" w:rsidP="00F71BF5">
            <w:r>
              <w:rPr>
                <w:sz w:val="16"/>
              </w:rPr>
              <w:t>Review the Level B queries and refactor them with indices where justified by the performance analysis, documenting the rationale and the affected entities or repositories.</w:t>
            </w:r>
          </w:p>
        </w:tc>
        <w:tc>
          <w:tcPr>
            <w:tcW w:w="993" w:type="dxa"/>
          </w:tcPr>
          <w:p w14:paraId="4AC6EFD9" w14:textId="77777777" w:rsidR="00F71BF5" w:rsidRDefault="00F71BF5" w:rsidP="00F71BF5">
            <w:r>
              <w:rPr>
                <w:sz w:val="16"/>
              </w:rPr>
              <w:t>Student 2</w:t>
            </w:r>
          </w:p>
        </w:tc>
        <w:tc>
          <w:tcPr>
            <w:tcW w:w="1132" w:type="dxa"/>
          </w:tcPr>
          <w:p w14:paraId="4CEC3FE8" w14:textId="77777777" w:rsidR="00F71BF5" w:rsidRDefault="00F71BF5" w:rsidP="00F71BF5">
            <w:r>
              <w:rPr>
                <w:sz w:val="16"/>
              </w:rPr>
              <w:t>Developer</w:t>
            </w:r>
          </w:p>
        </w:tc>
        <w:tc>
          <w:tcPr>
            <w:tcW w:w="437" w:type="dxa"/>
          </w:tcPr>
          <w:p w14:paraId="1E5C8C96" w14:textId="77777777" w:rsidR="00F71BF5" w:rsidRDefault="00F71BF5" w:rsidP="00F71BF5">
            <w:r>
              <w:rPr>
                <w:sz w:val="16"/>
              </w:rPr>
              <w:t>4</w:t>
            </w:r>
          </w:p>
        </w:tc>
        <w:tc>
          <w:tcPr>
            <w:tcW w:w="431" w:type="dxa"/>
          </w:tcPr>
          <w:p w14:paraId="5F8A2025" w14:textId="77777777" w:rsidR="00F71BF5" w:rsidRDefault="00F71BF5" w:rsidP="00F71BF5">
            <w:r>
              <w:rPr>
                <w:sz w:val="16"/>
              </w:rPr>
              <w:t>4</w:t>
            </w:r>
          </w:p>
        </w:tc>
      </w:tr>
      <w:tr w:rsidR="00F71BF5" w14:paraId="1A56B360" w14:textId="77777777" w:rsidTr="008E098C">
        <w:tc>
          <w:tcPr>
            <w:tcW w:w="1101" w:type="dxa"/>
          </w:tcPr>
          <w:p w14:paraId="0C04E83B" w14:textId="77777777" w:rsidR="00F71BF5" w:rsidRDefault="00F71BF5" w:rsidP="00F71BF5">
            <w:r>
              <w:rPr>
                <w:sz w:val="16"/>
              </w:rPr>
              <w:t>T0084/QA/T0083/D</w:t>
            </w:r>
          </w:p>
        </w:tc>
        <w:tc>
          <w:tcPr>
            <w:tcW w:w="1134" w:type="dxa"/>
          </w:tcPr>
          <w:p w14:paraId="334DE977" w14:textId="19E902D4" w:rsidR="00F71BF5" w:rsidRDefault="00F71BF5" w:rsidP="00F71BF5">
            <w:r>
              <w:rPr>
                <w:sz w:val="16"/>
              </w:rPr>
              <w:t>07 May 2026</w:t>
            </w:r>
          </w:p>
        </w:tc>
        <w:tc>
          <w:tcPr>
            <w:tcW w:w="1134" w:type="dxa"/>
          </w:tcPr>
          <w:p w14:paraId="4F023F64" w14:textId="277EC4F7" w:rsidR="00F71BF5" w:rsidRDefault="00F71BF5" w:rsidP="00F71BF5">
            <w:r>
              <w:rPr>
                <w:sz w:val="16"/>
              </w:rPr>
              <w:t>08 May 2026</w:t>
            </w:r>
          </w:p>
        </w:tc>
        <w:tc>
          <w:tcPr>
            <w:tcW w:w="2976" w:type="dxa"/>
          </w:tcPr>
          <w:p w14:paraId="2446ABE8" w14:textId="77777777" w:rsidR="00F71BF5" w:rsidRDefault="00F71BF5" w:rsidP="00F71BF5">
            <w:r>
              <w:rPr>
                <w:sz w:val="16"/>
              </w:rPr>
              <w:t>Collect new performance data after the refactoring, perform the hypothesis contrast or Z-test, and document whether the changes produced a statistically significant improvement.</w:t>
            </w:r>
          </w:p>
        </w:tc>
        <w:tc>
          <w:tcPr>
            <w:tcW w:w="993" w:type="dxa"/>
          </w:tcPr>
          <w:p w14:paraId="463DAF2F" w14:textId="77777777" w:rsidR="00F71BF5" w:rsidRDefault="00F71BF5" w:rsidP="00F71BF5">
            <w:r>
              <w:rPr>
                <w:sz w:val="16"/>
              </w:rPr>
              <w:t>Student 4</w:t>
            </w:r>
          </w:p>
        </w:tc>
        <w:tc>
          <w:tcPr>
            <w:tcW w:w="1132" w:type="dxa"/>
          </w:tcPr>
          <w:p w14:paraId="477677FD" w14:textId="77777777" w:rsidR="00F71BF5" w:rsidRDefault="00F71BF5" w:rsidP="00F71BF5">
            <w:r>
              <w:rPr>
                <w:sz w:val="16"/>
              </w:rPr>
              <w:t>Tester</w:t>
            </w:r>
          </w:p>
        </w:tc>
        <w:tc>
          <w:tcPr>
            <w:tcW w:w="437" w:type="dxa"/>
          </w:tcPr>
          <w:p w14:paraId="26E5FD8D" w14:textId="77777777" w:rsidR="00F71BF5" w:rsidRDefault="00F71BF5" w:rsidP="00F71BF5">
            <w:r>
              <w:rPr>
                <w:sz w:val="16"/>
              </w:rPr>
              <w:t>3</w:t>
            </w:r>
          </w:p>
        </w:tc>
        <w:tc>
          <w:tcPr>
            <w:tcW w:w="431" w:type="dxa"/>
          </w:tcPr>
          <w:p w14:paraId="603CDF7D" w14:textId="77777777" w:rsidR="00F71BF5" w:rsidRDefault="00F71BF5" w:rsidP="00F71BF5">
            <w:r>
              <w:rPr>
                <w:sz w:val="16"/>
              </w:rPr>
              <w:t>4</w:t>
            </w:r>
          </w:p>
        </w:tc>
      </w:tr>
      <w:tr w:rsidR="00F71BF5" w14:paraId="12A239EB" w14:textId="77777777" w:rsidTr="008E098C">
        <w:tc>
          <w:tcPr>
            <w:tcW w:w="1101" w:type="dxa"/>
          </w:tcPr>
          <w:p w14:paraId="0B2C321C" w14:textId="77777777" w:rsidR="00F71BF5" w:rsidRDefault="00F71BF5" w:rsidP="00F71BF5">
            <w:r>
              <w:rPr>
                <w:sz w:val="16"/>
              </w:rPr>
              <w:t>T0085/D</w:t>
            </w:r>
          </w:p>
        </w:tc>
        <w:tc>
          <w:tcPr>
            <w:tcW w:w="1134" w:type="dxa"/>
          </w:tcPr>
          <w:p w14:paraId="398B138B" w14:textId="07BE1581" w:rsidR="00F71BF5" w:rsidRDefault="00F71BF5" w:rsidP="00F71BF5">
            <w:r>
              <w:rPr>
                <w:sz w:val="16"/>
              </w:rPr>
              <w:t>07 May 2026</w:t>
            </w:r>
          </w:p>
        </w:tc>
        <w:tc>
          <w:tcPr>
            <w:tcW w:w="1134" w:type="dxa"/>
          </w:tcPr>
          <w:p w14:paraId="27799E41" w14:textId="1B6C4976" w:rsidR="00F71BF5" w:rsidRDefault="00F71BF5" w:rsidP="00F71BF5">
            <w:r>
              <w:rPr>
                <w:sz w:val="16"/>
              </w:rPr>
              <w:t>08 May 2026</w:t>
            </w:r>
          </w:p>
        </w:tc>
        <w:tc>
          <w:tcPr>
            <w:tcW w:w="2976" w:type="dxa"/>
          </w:tcPr>
          <w:p w14:paraId="7FB8E685" w14:textId="77777777" w:rsidR="00F71BF5" w:rsidRDefault="00F71BF5" w:rsidP="00F71BF5">
            <w:r>
              <w:rPr>
                <w:sz w:val="16"/>
              </w:rPr>
              <w:t>Run lint and check-i18n on the Level B codebase, review the findings, and prepare the evidence to support the Lint report.</w:t>
            </w:r>
          </w:p>
        </w:tc>
        <w:tc>
          <w:tcPr>
            <w:tcW w:w="993" w:type="dxa"/>
          </w:tcPr>
          <w:p w14:paraId="73708462" w14:textId="77777777" w:rsidR="00F71BF5" w:rsidRDefault="00F71BF5" w:rsidP="00F71BF5">
            <w:r>
              <w:rPr>
                <w:sz w:val="16"/>
              </w:rPr>
              <w:t>Student 1</w:t>
            </w:r>
          </w:p>
        </w:tc>
        <w:tc>
          <w:tcPr>
            <w:tcW w:w="1132" w:type="dxa"/>
          </w:tcPr>
          <w:p w14:paraId="3E939E69" w14:textId="77777777" w:rsidR="00F71BF5" w:rsidRDefault="00F71BF5" w:rsidP="00F71BF5">
            <w:r>
              <w:rPr>
                <w:sz w:val="16"/>
              </w:rPr>
              <w:t>Developer</w:t>
            </w:r>
          </w:p>
        </w:tc>
        <w:tc>
          <w:tcPr>
            <w:tcW w:w="437" w:type="dxa"/>
          </w:tcPr>
          <w:p w14:paraId="4030F0E5" w14:textId="77777777" w:rsidR="00F71BF5" w:rsidRDefault="00F71BF5" w:rsidP="00F71BF5">
            <w:r>
              <w:rPr>
                <w:sz w:val="16"/>
              </w:rPr>
              <w:t>2</w:t>
            </w:r>
          </w:p>
        </w:tc>
        <w:tc>
          <w:tcPr>
            <w:tcW w:w="431" w:type="dxa"/>
          </w:tcPr>
          <w:p w14:paraId="3096575C" w14:textId="77777777" w:rsidR="00F71BF5" w:rsidRDefault="00F71BF5" w:rsidP="00F71BF5">
            <w:r>
              <w:rPr>
                <w:sz w:val="16"/>
              </w:rPr>
              <w:t>2</w:t>
            </w:r>
          </w:p>
        </w:tc>
      </w:tr>
      <w:tr w:rsidR="00F71BF5" w14:paraId="41B7EFF9" w14:textId="77777777" w:rsidTr="008E098C">
        <w:tc>
          <w:tcPr>
            <w:tcW w:w="1101" w:type="dxa"/>
          </w:tcPr>
          <w:p w14:paraId="7494A982" w14:textId="77777777" w:rsidR="00F71BF5" w:rsidRDefault="00F71BF5" w:rsidP="00F71BF5">
            <w:r>
              <w:rPr>
                <w:sz w:val="16"/>
              </w:rPr>
              <w:t>T0086/M</w:t>
            </w:r>
          </w:p>
        </w:tc>
        <w:tc>
          <w:tcPr>
            <w:tcW w:w="1134" w:type="dxa"/>
          </w:tcPr>
          <w:p w14:paraId="0637E8D3" w14:textId="2FD431A2" w:rsidR="00F71BF5" w:rsidRDefault="00F71BF5" w:rsidP="00F71BF5">
            <w:r>
              <w:rPr>
                <w:sz w:val="16"/>
              </w:rPr>
              <w:t>07 May 2026</w:t>
            </w:r>
          </w:p>
        </w:tc>
        <w:tc>
          <w:tcPr>
            <w:tcW w:w="1134" w:type="dxa"/>
          </w:tcPr>
          <w:p w14:paraId="29EB9F3A" w14:textId="246EEE60" w:rsidR="00F71BF5" w:rsidRDefault="00F71BF5" w:rsidP="00F71BF5">
            <w:r>
              <w:rPr>
                <w:sz w:val="16"/>
              </w:rPr>
              <w:t>08 May 2026</w:t>
            </w:r>
          </w:p>
        </w:tc>
        <w:tc>
          <w:tcPr>
            <w:tcW w:w="2976" w:type="dxa"/>
          </w:tcPr>
          <w:p w14:paraId="4F482CDE" w14:textId="77777777" w:rsidR="00F71BF5" w:rsidRDefault="00F71BF5" w:rsidP="00F71BF5">
            <w:r>
              <w:rPr>
                <w:sz w:val="16"/>
              </w:rPr>
              <w:t>Write the Level B analysis report required by the auditor, including the requirement analysis, UML data model, documented ambiguities, confirmed lecturer decisions, and traceability notes.</w:t>
            </w:r>
          </w:p>
        </w:tc>
        <w:tc>
          <w:tcPr>
            <w:tcW w:w="993" w:type="dxa"/>
          </w:tcPr>
          <w:p w14:paraId="1EEE0E5A" w14:textId="77777777" w:rsidR="00F71BF5" w:rsidRDefault="00F71BF5" w:rsidP="00F71BF5">
            <w:r>
              <w:rPr>
                <w:sz w:val="16"/>
              </w:rPr>
              <w:t>Student 4</w:t>
            </w:r>
          </w:p>
        </w:tc>
        <w:tc>
          <w:tcPr>
            <w:tcW w:w="1132" w:type="dxa"/>
          </w:tcPr>
          <w:p w14:paraId="2DA95409" w14:textId="77777777" w:rsidR="00F71BF5" w:rsidRDefault="00F71BF5" w:rsidP="00F71BF5">
            <w:r>
              <w:rPr>
                <w:sz w:val="16"/>
              </w:rPr>
              <w:t>Manager</w:t>
            </w:r>
          </w:p>
        </w:tc>
        <w:tc>
          <w:tcPr>
            <w:tcW w:w="437" w:type="dxa"/>
          </w:tcPr>
          <w:p w14:paraId="54099FBB" w14:textId="77777777" w:rsidR="00F71BF5" w:rsidRDefault="00F71BF5" w:rsidP="00F71BF5">
            <w:r>
              <w:rPr>
                <w:sz w:val="16"/>
              </w:rPr>
              <w:t>2</w:t>
            </w:r>
          </w:p>
        </w:tc>
        <w:tc>
          <w:tcPr>
            <w:tcW w:w="431" w:type="dxa"/>
          </w:tcPr>
          <w:p w14:paraId="1041A732" w14:textId="77777777" w:rsidR="00F71BF5" w:rsidRDefault="00F71BF5" w:rsidP="00F71BF5">
            <w:r>
              <w:rPr>
                <w:sz w:val="16"/>
              </w:rPr>
              <w:t>1.5</w:t>
            </w:r>
          </w:p>
        </w:tc>
      </w:tr>
    </w:tbl>
    <w:p w14:paraId="487DEFE2" w14:textId="77777777" w:rsidR="003049BA" w:rsidRDefault="00000000">
      <w:r>
        <w:br w:type="page"/>
      </w:r>
    </w:p>
    <w:p w14:paraId="2268956F" w14:textId="77777777" w:rsidR="003049BA" w:rsidRDefault="00000000">
      <w:pPr>
        <w:pStyle w:val="Ttulo1"/>
      </w:pPr>
      <w:r>
        <w:lastRenderedPageBreak/>
        <w:t>3. Budget</w:t>
      </w:r>
    </w:p>
    <w:p w14:paraId="21397F1F" w14:textId="77777777" w:rsidR="003049BA" w:rsidRDefault="00000000">
      <w:pPr>
        <w:pStyle w:val="Ttulo2"/>
      </w:pPr>
      <w:r>
        <w:t>3.1 Personnel Costs</w:t>
      </w:r>
    </w:p>
    <w:p w14:paraId="35CE79CA" w14:textId="77777777" w:rsidR="003049BA" w:rsidRDefault="00000000">
      <w:r>
        <w:t>Personnel costs are calculated by multiplying hours by the role rate: Manager EUR 50/h · Developer EUR 25/h · Tester EUR 30/h · Operator EUR 30/h · Student EUR 0/h.</w:t>
      </w:r>
    </w:p>
    <w:tbl>
      <w:tblPr>
        <w:tblStyle w:val="Tablaconcuadrcula"/>
        <w:tblW w:w="0" w:type="auto"/>
        <w:tblLook w:val="04A0" w:firstRow="1" w:lastRow="0" w:firstColumn="1" w:lastColumn="0" w:noHBand="0" w:noVBand="1"/>
      </w:tblPr>
      <w:tblGrid>
        <w:gridCol w:w="1824"/>
        <w:gridCol w:w="1824"/>
        <w:gridCol w:w="1824"/>
        <w:gridCol w:w="1824"/>
        <w:gridCol w:w="1824"/>
      </w:tblGrid>
      <w:tr w:rsidR="003049BA" w14:paraId="169C29B1" w14:textId="77777777">
        <w:tc>
          <w:tcPr>
            <w:tcW w:w="1824" w:type="dxa"/>
            <w:shd w:val="clear" w:color="auto" w:fill="2E5B9A"/>
          </w:tcPr>
          <w:p w14:paraId="4D2316B2" w14:textId="77777777" w:rsidR="003049BA" w:rsidRDefault="00000000">
            <w:r>
              <w:rPr>
                <w:b/>
                <w:color w:val="FFFFFF"/>
                <w:sz w:val="18"/>
              </w:rPr>
              <w:t>Role</w:t>
            </w:r>
          </w:p>
        </w:tc>
        <w:tc>
          <w:tcPr>
            <w:tcW w:w="1824" w:type="dxa"/>
            <w:shd w:val="clear" w:color="auto" w:fill="2E5B9A"/>
          </w:tcPr>
          <w:p w14:paraId="562A7C1C" w14:textId="77777777" w:rsidR="003049BA" w:rsidRDefault="00000000">
            <w:r>
              <w:rPr>
                <w:b/>
                <w:color w:val="FFFFFF"/>
                <w:sz w:val="18"/>
              </w:rPr>
              <w:t>Exp. Hours</w:t>
            </w:r>
          </w:p>
        </w:tc>
        <w:tc>
          <w:tcPr>
            <w:tcW w:w="1824" w:type="dxa"/>
            <w:shd w:val="clear" w:color="auto" w:fill="2E5B9A"/>
          </w:tcPr>
          <w:p w14:paraId="36E82905" w14:textId="77777777" w:rsidR="003049BA" w:rsidRDefault="00000000">
            <w:r>
              <w:rPr>
                <w:b/>
                <w:color w:val="FFFFFF"/>
                <w:sz w:val="18"/>
              </w:rPr>
              <w:t>Act. Hours</w:t>
            </w:r>
          </w:p>
        </w:tc>
        <w:tc>
          <w:tcPr>
            <w:tcW w:w="1824" w:type="dxa"/>
            <w:shd w:val="clear" w:color="auto" w:fill="2E5B9A"/>
          </w:tcPr>
          <w:p w14:paraId="037A7F69" w14:textId="77777777" w:rsidR="003049BA" w:rsidRDefault="00000000">
            <w:r>
              <w:rPr>
                <w:b/>
                <w:color w:val="FFFFFF"/>
                <w:sz w:val="18"/>
              </w:rPr>
              <w:t>Exp. Cost (EUR)</w:t>
            </w:r>
          </w:p>
        </w:tc>
        <w:tc>
          <w:tcPr>
            <w:tcW w:w="1824" w:type="dxa"/>
            <w:shd w:val="clear" w:color="auto" w:fill="2E5B9A"/>
          </w:tcPr>
          <w:p w14:paraId="0D76836A" w14:textId="77777777" w:rsidR="003049BA" w:rsidRDefault="00000000">
            <w:r>
              <w:rPr>
                <w:b/>
                <w:color w:val="FFFFFF"/>
                <w:sz w:val="18"/>
              </w:rPr>
              <w:t>Act. Cost (EUR)</w:t>
            </w:r>
          </w:p>
        </w:tc>
      </w:tr>
      <w:tr w:rsidR="003049BA" w14:paraId="3E8DE027" w14:textId="77777777">
        <w:tc>
          <w:tcPr>
            <w:tcW w:w="1824" w:type="dxa"/>
          </w:tcPr>
          <w:p w14:paraId="7FF816E8" w14:textId="77777777" w:rsidR="003049BA" w:rsidRDefault="00000000">
            <w:r>
              <w:t>Manager</w:t>
            </w:r>
          </w:p>
        </w:tc>
        <w:tc>
          <w:tcPr>
            <w:tcW w:w="1824" w:type="dxa"/>
          </w:tcPr>
          <w:p w14:paraId="6B93B78B" w14:textId="77777777" w:rsidR="003049BA" w:rsidRDefault="00000000">
            <w:r>
              <w:t>24.0</w:t>
            </w:r>
          </w:p>
        </w:tc>
        <w:tc>
          <w:tcPr>
            <w:tcW w:w="1824" w:type="dxa"/>
          </w:tcPr>
          <w:p w14:paraId="1CF533AD" w14:textId="77777777" w:rsidR="003049BA" w:rsidRDefault="00000000">
            <w:r>
              <w:t>22.0</w:t>
            </w:r>
          </w:p>
        </w:tc>
        <w:tc>
          <w:tcPr>
            <w:tcW w:w="1824" w:type="dxa"/>
          </w:tcPr>
          <w:p w14:paraId="05CC4825" w14:textId="77777777" w:rsidR="003049BA" w:rsidRDefault="00000000">
            <w:r>
              <w:t>1,200.00</w:t>
            </w:r>
          </w:p>
        </w:tc>
        <w:tc>
          <w:tcPr>
            <w:tcW w:w="1824" w:type="dxa"/>
          </w:tcPr>
          <w:p w14:paraId="08F8742F" w14:textId="77777777" w:rsidR="003049BA" w:rsidRDefault="00000000">
            <w:r>
              <w:t>1,100.00</w:t>
            </w:r>
          </w:p>
        </w:tc>
      </w:tr>
      <w:tr w:rsidR="003049BA" w14:paraId="3C69B313" w14:textId="77777777">
        <w:tc>
          <w:tcPr>
            <w:tcW w:w="1824" w:type="dxa"/>
          </w:tcPr>
          <w:p w14:paraId="63DD1108" w14:textId="77777777" w:rsidR="003049BA" w:rsidRDefault="00000000">
            <w:r>
              <w:t>Developer</w:t>
            </w:r>
          </w:p>
        </w:tc>
        <w:tc>
          <w:tcPr>
            <w:tcW w:w="1824" w:type="dxa"/>
          </w:tcPr>
          <w:p w14:paraId="32E34A15" w14:textId="77777777" w:rsidR="003049BA" w:rsidRDefault="00000000">
            <w:r>
              <w:t>132.0</w:t>
            </w:r>
          </w:p>
        </w:tc>
        <w:tc>
          <w:tcPr>
            <w:tcW w:w="1824" w:type="dxa"/>
          </w:tcPr>
          <w:p w14:paraId="549DC9DD" w14:textId="77777777" w:rsidR="003049BA" w:rsidRDefault="00000000">
            <w:r>
              <w:t>129.5</w:t>
            </w:r>
          </w:p>
        </w:tc>
        <w:tc>
          <w:tcPr>
            <w:tcW w:w="1824" w:type="dxa"/>
          </w:tcPr>
          <w:p w14:paraId="44561301" w14:textId="77777777" w:rsidR="003049BA" w:rsidRDefault="00000000">
            <w:r>
              <w:t>3,300.00</w:t>
            </w:r>
          </w:p>
        </w:tc>
        <w:tc>
          <w:tcPr>
            <w:tcW w:w="1824" w:type="dxa"/>
          </w:tcPr>
          <w:p w14:paraId="3523E089" w14:textId="77777777" w:rsidR="003049BA" w:rsidRDefault="00000000">
            <w:r>
              <w:t>3,237.50</w:t>
            </w:r>
          </w:p>
        </w:tc>
      </w:tr>
      <w:tr w:rsidR="003049BA" w14:paraId="1FC81284" w14:textId="77777777">
        <w:tc>
          <w:tcPr>
            <w:tcW w:w="1824" w:type="dxa"/>
          </w:tcPr>
          <w:p w14:paraId="3E07A86F" w14:textId="77777777" w:rsidR="003049BA" w:rsidRDefault="00000000">
            <w:r>
              <w:t>Tester</w:t>
            </w:r>
          </w:p>
        </w:tc>
        <w:tc>
          <w:tcPr>
            <w:tcW w:w="1824" w:type="dxa"/>
          </w:tcPr>
          <w:p w14:paraId="46D57D92" w14:textId="77777777" w:rsidR="003049BA" w:rsidRDefault="00000000">
            <w:r>
              <w:t>81.0</w:t>
            </w:r>
          </w:p>
        </w:tc>
        <w:tc>
          <w:tcPr>
            <w:tcW w:w="1824" w:type="dxa"/>
          </w:tcPr>
          <w:p w14:paraId="073F1C50" w14:textId="77777777" w:rsidR="003049BA" w:rsidRDefault="00000000">
            <w:r>
              <w:t>81.5</w:t>
            </w:r>
          </w:p>
        </w:tc>
        <w:tc>
          <w:tcPr>
            <w:tcW w:w="1824" w:type="dxa"/>
          </w:tcPr>
          <w:p w14:paraId="1B2DED79" w14:textId="77777777" w:rsidR="003049BA" w:rsidRDefault="00000000">
            <w:r>
              <w:t>2,430.00</w:t>
            </w:r>
          </w:p>
        </w:tc>
        <w:tc>
          <w:tcPr>
            <w:tcW w:w="1824" w:type="dxa"/>
          </w:tcPr>
          <w:p w14:paraId="4BFC0E94" w14:textId="77777777" w:rsidR="003049BA" w:rsidRDefault="00000000">
            <w:r>
              <w:t>2,445.00</w:t>
            </w:r>
          </w:p>
        </w:tc>
      </w:tr>
      <w:tr w:rsidR="003049BA" w14:paraId="1BF3C586" w14:textId="77777777">
        <w:tc>
          <w:tcPr>
            <w:tcW w:w="1824" w:type="dxa"/>
          </w:tcPr>
          <w:p w14:paraId="597B281F" w14:textId="77777777" w:rsidR="003049BA" w:rsidRDefault="00000000">
            <w:r>
              <w:t>Operator</w:t>
            </w:r>
          </w:p>
        </w:tc>
        <w:tc>
          <w:tcPr>
            <w:tcW w:w="1824" w:type="dxa"/>
          </w:tcPr>
          <w:p w14:paraId="64BF02C1" w14:textId="77777777" w:rsidR="003049BA" w:rsidRDefault="00000000">
            <w:r>
              <w:t>9.0</w:t>
            </w:r>
          </w:p>
        </w:tc>
        <w:tc>
          <w:tcPr>
            <w:tcW w:w="1824" w:type="dxa"/>
          </w:tcPr>
          <w:p w14:paraId="0ED9899F" w14:textId="77777777" w:rsidR="003049BA" w:rsidRDefault="00000000">
            <w:r>
              <w:t>8.5</w:t>
            </w:r>
          </w:p>
        </w:tc>
        <w:tc>
          <w:tcPr>
            <w:tcW w:w="1824" w:type="dxa"/>
          </w:tcPr>
          <w:p w14:paraId="4A8154A1" w14:textId="77777777" w:rsidR="003049BA" w:rsidRDefault="00000000">
            <w:r>
              <w:t>270.00</w:t>
            </w:r>
          </w:p>
        </w:tc>
        <w:tc>
          <w:tcPr>
            <w:tcW w:w="1824" w:type="dxa"/>
          </w:tcPr>
          <w:p w14:paraId="5E988359" w14:textId="77777777" w:rsidR="003049BA" w:rsidRDefault="00000000">
            <w:r>
              <w:t>255.00</w:t>
            </w:r>
          </w:p>
        </w:tc>
      </w:tr>
      <w:tr w:rsidR="003049BA" w14:paraId="71D50858" w14:textId="77777777">
        <w:tc>
          <w:tcPr>
            <w:tcW w:w="1824" w:type="dxa"/>
          </w:tcPr>
          <w:p w14:paraId="71ED7780" w14:textId="77777777" w:rsidR="003049BA" w:rsidRDefault="00000000">
            <w:r>
              <w:t>Student</w:t>
            </w:r>
          </w:p>
        </w:tc>
        <w:tc>
          <w:tcPr>
            <w:tcW w:w="1824" w:type="dxa"/>
          </w:tcPr>
          <w:p w14:paraId="3E0E50D4" w14:textId="77777777" w:rsidR="003049BA" w:rsidRDefault="00000000">
            <w:r>
              <w:t>38.7</w:t>
            </w:r>
          </w:p>
        </w:tc>
        <w:tc>
          <w:tcPr>
            <w:tcW w:w="1824" w:type="dxa"/>
          </w:tcPr>
          <w:p w14:paraId="463F9B13" w14:textId="77777777" w:rsidR="003049BA" w:rsidRDefault="00000000">
            <w:r>
              <w:t>38.0</w:t>
            </w:r>
          </w:p>
        </w:tc>
        <w:tc>
          <w:tcPr>
            <w:tcW w:w="1824" w:type="dxa"/>
          </w:tcPr>
          <w:p w14:paraId="112CFB60" w14:textId="77777777" w:rsidR="003049BA" w:rsidRDefault="00000000">
            <w:r>
              <w:t>0.00</w:t>
            </w:r>
          </w:p>
        </w:tc>
        <w:tc>
          <w:tcPr>
            <w:tcW w:w="1824" w:type="dxa"/>
          </w:tcPr>
          <w:p w14:paraId="05B452B1" w14:textId="77777777" w:rsidR="003049BA" w:rsidRDefault="00000000">
            <w:r>
              <w:t>0.00</w:t>
            </w:r>
          </w:p>
        </w:tc>
      </w:tr>
      <w:tr w:rsidR="003049BA" w14:paraId="1E348B41" w14:textId="77777777">
        <w:tc>
          <w:tcPr>
            <w:tcW w:w="1824" w:type="dxa"/>
          </w:tcPr>
          <w:p w14:paraId="14AE1314" w14:textId="77777777" w:rsidR="003049BA" w:rsidRDefault="00000000">
            <w:r>
              <w:rPr>
                <w:b/>
              </w:rPr>
              <w:t>TOTAL</w:t>
            </w:r>
          </w:p>
        </w:tc>
        <w:tc>
          <w:tcPr>
            <w:tcW w:w="1824" w:type="dxa"/>
          </w:tcPr>
          <w:p w14:paraId="751EAA86" w14:textId="77777777" w:rsidR="003049BA" w:rsidRDefault="00000000">
            <w:r>
              <w:rPr>
                <w:b/>
              </w:rPr>
              <w:t>284.7</w:t>
            </w:r>
          </w:p>
        </w:tc>
        <w:tc>
          <w:tcPr>
            <w:tcW w:w="1824" w:type="dxa"/>
          </w:tcPr>
          <w:p w14:paraId="3480C2BA" w14:textId="77777777" w:rsidR="003049BA" w:rsidRDefault="00000000">
            <w:r>
              <w:rPr>
                <w:b/>
              </w:rPr>
              <w:t>279.5</w:t>
            </w:r>
          </w:p>
        </w:tc>
        <w:tc>
          <w:tcPr>
            <w:tcW w:w="1824" w:type="dxa"/>
          </w:tcPr>
          <w:p w14:paraId="4ABB30B6" w14:textId="77777777" w:rsidR="003049BA" w:rsidRDefault="00000000">
            <w:r>
              <w:rPr>
                <w:b/>
              </w:rPr>
              <w:t>7,200.00</w:t>
            </w:r>
          </w:p>
        </w:tc>
        <w:tc>
          <w:tcPr>
            <w:tcW w:w="1824" w:type="dxa"/>
          </w:tcPr>
          <w:p w14:paraId="0A48997A" w14:textId="77777777" w:rsidR="003049BA" w:rsidRDefault="00000000">
            <w:r>
              <w:rPr>
                <w:b/>
              </w:rPr>
              <w:t>7,037.50</w:t>
            </w:r>
          </w:p>
        </w:tc>
      </w:tr>
    </w:tbl>
    <w:p w14:paraId="60CEFD5A" w14:textId="77777777" w:rsidR="003049BA" w:rsidRDefault="00000000">
      <w:pPr>
        <w:pStyle w:val="Ttulo2"/>
      </w:pPr>
      <w:r>
        <w:t>3.2 Equipment Amortisation</w:t>
      </w:r>
    </w:p>
    <w:p w14:paraId="7FDA3D22" w14:textId="5AB27A65" w:rsidR="003049BA" w:rsidRDefault="00000000">
      <w:r>
        <w:t xml:space="preserve">The workgroup uses 5 laptop computers, each with an approximate acquisition cost of EUR 1,000.00. Total equipment cost: EUR 5,000.00. Applying straight-line amortisation over 3 years, the annual charge is EUR 1,666.67/year. For the D02 period of </w:t>
      </w:r>
      <w:r w:rsidR="00F71BF5">
        <w:t>37</w:t>
      </w:r>
      <w:r>
        <w:t xml:space="preserve"> calendar days (</w:t>
      </w:r>
      <w:r w:rsidR="00F71BF5">
        <w:t>01 Apr</w:t>
      </w:r>
      <w:r>
        <w:t xml:space="preserve"> 2026 to </w:t>
      </w:r>
      <w:r w:rsidR="00F71BF5">
        <w:t>08 May</w:t>
      </w:r>
      <w:r>
        <w:t xml:space="preserve"> 2026), the proportional charge amounts to EUR 694.06.</w:t>
      </w:r>
    </w:p>
    <w:tbl>
      <w:tblPr>
        <w:tblStyle w:val="Tablaconcuadrcula"/>
        <w:tblW w:w="0" w:type="auto"/>
        <w:tblLook w:val="04A0" w:firstRow="1" w:lastRow="0" w:firstColumn="1" w:lastColumn="0" w:noHBand="0" w:noVBand="1"/>
      </w:tblPr>
      <w:tblGrid>
        <w:gridCol w:w="1824"/>
        <w:gridCol w:w="1824"/>
        <w:gridCol w:w="1824"/>
        <w:gridCol w:w="1824"/>
        <w:gridCol w:w="1824"/>
      </w:tblGrid>
      <w:tr w:rsidR="003049BA" w14:paraId="57E5869F" w14:textId="77777777">
        <w:tc>
          <w:tcPr>
            <w:tcW w:w="1824" w:type="dxa"/>
            <w:shd w:val="clear" w:color="auto" w:fill="2E5B9A"/>
          </w:tcPr>
          <w:p w14:paraId="72684094" w14:textId="77777777" w:rsidR="003049BA" w:rsidRDefault="00000000">
            <w:r>
              <w:rPr>
                <w:b/>
                <w:color w:val="FFFFFF"/>
                <w:sz w:val="18"/>
              </w:rPr>
              <w:t>Equipment</w:t>
            </w:r>
          </w:p>
        </w:tc>
        <w:tc>
          <w:tcPr>
            <w:tcW w:w="1824" w:type="dxa"/>
            <w:shd w:val="clear" w:color="auto" w:fill="2E5B9A"/>
          </w:tcPr>
          <w:p w14:paraId="24825817" w14:textId="77777777" w:rsidR="003049BA" w:rsidRDefault="00000000">
            <w:r>
              <w:rPr>
                <w:b/>
                <w:color w:val="FFFFFF"/>
                <w:sz w:val="18"/>
              </w:rPr>
              <w:t>Units</w:t>
            </w:r>
          </w:p>
        </w:tc>
        <w:tc>
          <w:tcPr>
            <w:tcW w:w="1824" w:type="dxa"/>
            <w:shd w:val="clear" w:color="auto" w:fill="2E5B9A"/>
          </w:tcPr>
          <w:p w14:paraId="377A3A9B" w14:textId="77777777" w:rsidR="003049BA" w:rsidRDefault="00000000">
            <w:r>
              <w:rPr>
                <w:b/>
                <w:color w:val="FFFFFF"/>
                <w:sz w:val="18"/>
              </w:rPr>
              <w:t>Unit Cost (EUR)</w:t>
            </w:r>
          </w:p>
        </w:tc>
        <w:tc>
          <w:tcPr>
            <w:tcW w:w="1824" w:type="dxa"/>
            <w:shd w:val="clear" w:color="auto" w:fill="2E5B9A"/>
          </w:tcPr>
          <w:p w14:paraId="67271463" w14:textId="77777777" w:rsidR="003049BA" w:rsidRDefault="00000000">
            <w:r>
              <w:rPr>
                <w:b/>
                <w:color w:val="FFFFFF"/>
                <w:sz w:val="18"/>
              </w:rPr>
              <w:t>Annual Amort. (EUR)</w:t>
            </w:r>
          </w:p>
        </w:tc>
        <w:tc>
          <w:tcPr>
            <w:tcW w:w="1824" w:type="dxa"/>
            <w:shd w:val="clear" w:color="auto" w:fill="2E5B9A"/>
          </w:tcPr>
          <w:p w14:paraId="61461020" w14:textId="3DCC015E" w:rsidR="003049BA" w:rsidRDefault="00000000">
            <w:r>
              <w:rPr>
                <w:b/>
                <w:color w:val="FFFFFF"/>
                <w:sz w:val="18"/>
              </w:rPr>
              <w:t>D02 Amort. (</w:t>
            </w:r>
            <w:r w:rsidR="00F71BF5">
              <w:rPr>
                <w:b/>
                <w:color w:val="FFFFFF"/>
                <w:sz w:val="18"/>
              </w:rPr>
              <w:t>37</w:t>
            </w:r>
            <w:r>
              <w:rPr>
                <w:b/>
                <w:color w:val="FFFFFF"/>
                <w:sz w:val="18"/>
              </w:rPr>
              <w:t>d, EUR)</w:t>
            </w:r>
          </w:p>
        </w:tc>
      </w:tr>
      <w:tr w:rsidR="003049BA" w14:paraId="250F143D" w14:textId="77777777">
        <w:tc>
          <w:tcPr>
            <w:tcW w:w="1824" w:type="dxa"/>
          </w:tcPr>
          <w:p w14:paraId="1B6A6A4A" w14:textId="77777777" w:rsidR="003049BA" w:rsidRDefault="00000000">
            <w:r>
              <w:t>Laptop computer</w:t>
            </w:r>
          </w:p>
        </w:tc>
        <w:tc>
          <w:tcPr>
            <w:tcW w:w="1824" w:type="dxa"/>
          </w:tcPr>
          <w:p w14:paraId="5C7C5B45" w14:textId="77777777" w:rsidR="003049BA" w:rsidRDefault="00000000">
            <w:r>
              <w:t>5</w:t>
            </w:r>
          </w:p>
        </w:tc>
        <w:tc>
          <w:tcPr>
            <w:tcW w:w="1824" w:type="dxa"/>
          </w:tcPr>
          <w:p w14:paraId="29C63D5C" w14:textId="77777777" w:rsidR="003049BA" w:rsidRDefault="00000000">
            <w:r>
              <w:t>1,000.00</w:t>
            </w:r>
          </w:p>
        </w:tc>
        <w:tc>
          <w:tcPr>
            <w:tcW w:w="1824" w:type="dxa"/>
          </w:tcPr>
          <w:p w14:paraId="352CBD5A" w14:textId="77777777" w:rsidR="003049BA" w:rsidRDefault="00000000">
            <w:r>
              <w:t>1,666.67</w:t>
            </w:r>
          </w:p>
        </w:tc>
        <w:tc>
          <w:tcPr>
            <w:tcW w:w="1824" w:type="dxa"/>
          </w:tcPr>
          <w:p w14:paraId="1068F1C0" w14:textId="03E6EB9F" w:rsidR="003049BA" w:rsidRDefault="00F71BF5">
            <w:r>
              <w:t>168.95</w:t>
            </w:r>
          </w:p>
        </w:tc>
      </w:tr>
    </w:tbl>
    <w:p w14:paraId="4E88388F" w14:textId="77777777" w:rsidR="003049BA" w:rsidRDefault="00000000">
      <w:pPr>
        <w:pStyle w:val="Ttulo2"/>
      </w:pPr>
      <w:r>
        <w:t>3.3 Total Budget Summary</w:t>
      </w:r>
    </w:p>
    <w:tbl>
      <w:tblPr>
        <w:tblStyle w:val="Tablaconcuadrcula"/>
        <w:tblW w:w="0" w:type="auto"/>
        <w:tblLook w:val="04A0" w:firstRow="1" w:lastRow="0" w:firstColumn="1" w:lastColumn="0" w:noHBand="0" w:noVBand="1"/>
      </w:tblPr>
      <w:tblGrid>
        <w:gridCol w:w="3041"/>
        <w:gridCol w:w="3041"/>
        <w:gridCol w:w="3041"/>
      </w:tblGrid>
      <w:tr w:rsidR="003049BA" w14:paraId="0CF63035" w14:textId="77777777">
        <w:tc>
          <w:tcPr>
            <w:tcW w:w="3041" w:type="dxa"/>
            <w:shd w:val="clear" w:color="auto" w:fill="2E5B9A"/>
          </w:tcPr>
          <w:p w14:paraId="5AEE9BF7" w14:textId="77777777" w:rsidR="003049BA" w:rsidRDefault="00000000">
            <w:r>
              <w:rPr>
                <w:b/>
                <w:color w:val="FFFFFF"/>
                <w:sz w:val="18"/>
              </w:rPr>
              <w:t>Item</w:t>
            </w:r>
          </w:p>
        </w:tc>
        <w:tc>
          <w:tcPr>
            <w:tcW w:w="3041" w:type="dxa"/>
            <w:shd w:val="clear" w:color="auto" w:fill="2E5B9A"/>
          </w:tcPr>
          <w:p w14:paraId="0EE240A7" w14:textId="77777777" w:rsidR="003049BA" w:rsidRDefault="00000000">
            <w:r>
              <w:rPr>
                <w:b/>
                <w:color w:val="FFFFFF"/>
                <w:sz w:val="18"/>
              </w:rPr>
              <w:t>Expected (EUR)</w:t>
            </w:r>
          </w:p>
        </w:tc>
        <w:tc>
          <w:tcPr>
            <w:tcW w:w="3041" w:type="dxa"/>
            <w:shd w:val="clear" w:color="auto" w:fill="2E5B9A"/>
          </w:tcPr>
          <w:p w14:paraId="18D70C0E" w14:textId="77777777" w:rsidR="003049BA" w:rsidRDefault="00000000">
            <w:r>
              <w:rPr>
                <w:b/>
                <w:color w:val="FFFFFF"/>
                <w:sz w:val="18"/>
              </w:rPr>
              <w:t>Actual (EUR)</w:t>
            </w:r>
          </w:p>
        </w:tc>
      </w:tr>
      <w:tr w:rsidR="003049BA" w14:paraId="3DB32BE6" w14:textId="77777777">
        <w:tc>
          <w:tcPr>
            <w:tcW w:w="3041" w:type="dxa"/>
          </w:tcPr>
          <w:p w14:paraId="5BA420CB" w14:textId="77777777" w:rsidR="003049BA" w:rsidRDefault="00000000">
            <w:r>
              <w:t>Personnel costs</w:t>
            </w:r>
          </w:p>
        </w:tc>
        <w:tc>
          <w:tcPr>
            <w:tcW w:w="3041" w:type="dxa"/>
          </w:tcPr>
          <w:p w14:paraId="428AE6C9" w14:textId="77777777" w:rsidR="003049BA" w:rsidRDefault="00000000">
            <w:r>
              <w:t>7,200.00</w:t>
            </w:r>
          </w:p>
        </w:tc>
        <w:tc>
          <w:tcPr>
            <w:tcW w:w="3041" w:type="dxa"/>
          </w:tcPr>
          <w:p w14:paraId="65C47B18" w14:textId="77777777" w:rsidR="003049BA" w:rsidRDefault="00000000">
            <w:r>
              <w:t>7,037.50</w:t>
            </w:r>
          </w:p>
        </w:tc>
      </w:tr>
      <w:tr w:rsidR="00F71BF5" w14:paraId="0627565F" w14:textId="77777777">
        <w:tc>
          <w:tcPr>
            <w:tcW w:w="3041" w:type="dxa"/>
          </w:tcPr>
          <w:p w14:paraId="1DA7EAC7" w14:textId="27776F66" w:rsidR="00F71BF5" w:rsidRDefault="00F71BF5" w:rsidP="00F71BF5">
            <w:r>
              <w:t>Equipment amortisation (</w:t>
            </w:r>
            <w:r w:rsidR="00945AE3">
              <w:t>37</w:t>
            </w:r>
            <w:r>
              <w:t xml:space="preserve"> days)</w:t>
            </w:r>
          </w:p>
        </w:tc>
        <w:tc>
          <w:tcPr>
            <w:tcW w:w="3041" w:type="dxa"/>
          </w:tcPr>
          <w:p w14:paraId="4DE68E10" w14:textId="0A1064D5" w:rsidR="00F71BF5" w:rsidRDefault="00F71BF5" w:rsidP="00F71BF5">
            <w:r>
              <w:t>168.95</w:t>
            </w:r>
          </w:p>
        </w:tc>
        <w:tc>
          <w:tcPr>
            <w:tcW w:w="3041" w:type="dxa"/>
          </w:tcPr>
          <w:p w14:paraId="20E4D761" w14:textId="0DF088F4" w:rsidR="00F71BF5" w:rsidRDefault="00F71BF5" w:rsidP="00F71BF5">
            <w:r>
              <w:t>168.95</w:t>
            </w:r>
          </w:p>
        </w:tc>
      </w:tr>
      <w:tr w:rsidR="00F71BF5" w14:paraId="7DCE679B" w14:textId="77777777">
        <w:tc>
          <w:tcPr>
            <w:tcW w:w="3041" w:type="dxa"/>
          </w:tcPr>
          <w:p w14:paraId="2E291B7B" w14:textId="77777777" w:rsidR="00F71BF5" w:rsidRDefault="00F71BF5" w:rsidP="00F71BF5">
            <w:r>
              <w:rPr>
                <w:b/>
              </w:rPr>
              <w:t>GRAND TOTAL</w:t>
            </w:r>
          </w:p>
        </w:tc>
        <w:tc>
          <w:tcPr>
            <w:tcW w:w="3041" w:type="dxa"/>
          </w:tcPr>
          <w:p w14:paraId="7A101486" w14:textId="6967D5DF" w:rsidR="00F71BF5" w:rsidRDefault="00F71BF5" w:rsidP="00F71BF5">
            <w:r>
              <w:rPr>
                <w:b/>
              </w:rPr>
              <w:t>7,</w:t>
            </w:r>
            <w:r w:rsidR="00945AE3">
              <w:rPr>
                <w:b/>
              </w:rPr>
              <w:t>368.95</w:t>
            </w:r>
          </w:p>
        </w:tc>
        <w:tc>
          <w:tcPr>
            <w:tcW w:w="3041" w:type="dxa"/>
          </w:tcPr>
          <w:p w14:paraId="55F04686" w14:textId="34A6AB23" w:rsidR="00F71BF5" w:rsidRDefault="00F71BF5" w:rsidP="00F71BF5">
            <w:r>
              <w:rPr>
                <w:b/>
              </w:rPr>
              <w:t>7,</w:t>
            </w:r>
            <w:r w:rsidR="00945AE3">
              <w:rPr>
                <w:b/>
              </w:rPr>
              <w:t>206.45</w:t>
            </w:r>
          </w:p>
        </w:tc>
      </w:tr>
    </w:tbl>
    <w:p w14:paraId="726998D8" w14:textId="77777777" w:rsidR="003049BA" w:rsidRDefault="00000000">
      <w:pPr>
        <w:pStyle w:val="Ttulo2"/>
      </w:pPr>
      <w:r>
        <w:t>3.4 Deviation Analysis</w:t>
      </w:r>
    </w:p>
    <w:p w14:paraId="58199A44" w14:textId="77777777" w:rsidR="003049BA" w:rsidRDefault="00000000">
      <w:r>
        <w:t>The overall budget deviation for D02 is EUR -162.50 (-2.1% relative to the expected total). Individual tasks show minor variations of up to ±1 hour between planned and actual duration, reflecting normal estimation uncertainty at the task level. Across 86 tasks these small differences partially offset each other, resulting in an actual personnel cost of EUR 7,037.50 versus the expected EUR 7,200.00. The equipment amortisation charge is identical in both scenarios, as it depends on calendar duration rather than working hours. No extraordinary deviations or scope changes were recorded during D02.</w:t>
      </w:r>
    </w:p>
    <w:p w14:paraId="69401005" w14:textId="77777777" w:rsidR="003049BA" w:rsidRDefault="00000000">
      <w:r>
        <w:br w:type="page"/>
      </w:r>
    </w:p>
    <w:p w14:paraId="59B3908B" w14:textId="77777777" w:rsidR="003049BA" w:rsidRDefault="00000000">
      <w:pPr>
        <w:pStyle w:val="Ttulo1"/>
      </w:pPr>
      <w:r>
        <w:lastRenderedPageBreak/>
        <w:t>4. Progress</w:t>
      </w:r>
    </w:p>
    <w:p w14:paraId="58BD0095" w14:textId="77777777" w:rsidR="003049BA" w:rsidRDefault="00000000">
      <w:r>
        <w:t>The Requirement Completion Rate (TCR) measures the proportion of reviewed requirements that were accepted: TCR = (accepted / reviewed) × 100. The table below shows the TCR achieved by each team member for D01 and D02.</w:t>
      </w:r>
    </w:p>
    <w:tbl>
      <w:tblPr>
        <w:tblStyle w:val="Tablaconcuadrcula"/>
        <w:tblW w:w="0" w:type="auto"/>
        <w:tblLook w:val="04A0" w:firstRow="1" w:lastRow="0" w:firstColumn="1" w:lastColumn="0" w:noHBand="0" w:noVBand="1"/>
      </w:tblPr>
      <w:tblGrid>
        <w:gridCol w:w="2280"/>
        <w:gridCol w:w="2280"/>
        <w:gridCol w:w="2280"/>
        <w:gridCol w:w="2280"/>
      </w:tblGrid>
      <w:tr w:rsidR="003049BA" w14:paraId="7F8A69D0" w14:textId="77777777">
        <w:tc>
          <w:tcPr>
            <w:tcW w:w="2280" w:type="dxa"/>
            <w:shd w:val="clear" w:color="auto" w:fill="2E5B9A"/>
          </w:tcPr>
          <w:p w14:paraId="65CC3708" w14:textId="77777777" w:rsidR="003049BA" w:rsidRDefault="00000000">
            <w:r>
              <w:rPr>
                <w:b/>
                <w:color w:val="FFFFFF"/>
                <w:sz w:val="18"/>
              </w:rPr>
              <w:t>Member</w:t>
            </w:r>
          </w:p>
        </w:tc>
        <w:tc>
          <w:tcPr>
            <w:tcW w:w="2280" w:type="dxa"/>
            <w:shd w:val="clear" w:color="auto" w:fill="2E5B9A"/>
          </w:tcPr>
          <w:p w14:paraId="6668251D" w14:textId="77777777" w:rsidR="003049BA" w:rsidRDefault="00000000">
            <w:r>
              <w:rPr>
                <w:b/>
                <w:color w:val="FFFFFF"/>
                <w:sz w:val="18"/>
              </w:rPr>
              <w:t>D01 — TCR (%)</w:t>
            </w:r>
          </w:p>
        </w:tc>
        <w:tc>
          <w:tcPr>
            <w:tcW w:w="2280" w:type="dxa"/>
            <w:shd w:val="clear" w:color="auto" w:fill="2E5B9A"/>
          </w:tcPr>
          <w:p w14:paraId="4464C95D" w14:textId="77777777" w:rsidR="003049BA" w:rsidRDefault="00000000">
            <w:r>
              <w:rPr>
                <w:b/>
                <w:color w:val="FFFFFF"/>
                <w:sz w:val="18"/>
              </w:rPr>
              <w:t>D02 — TCR (%)</w:t>
            </w:r>
          </w:p>
        </w:tc>
        <w:tc>
          <w:tcPr>
            <w:tcW w:w="2280" w:type="dxa"/>
            <w:shd w:val="clear" w:color="auto" w:fill="2E5B9A"/>
          </w:tcPr>
          <w:p w14:paraId="698DC9FA" w14:textId="77777777" w:rsidR="003049BA" w:rsidRDefault="00000000">
            <w:r>
              <w:rPr>
                <w:b/>
                <w:color w:val="FFFFFF"/>
                <w:sz w:val="18"/>
              </w:rPr>
              <w:t>Assessment</w:t>
            </w:r>
          </w:p>
        </w:tc>
      </w:tr>
      <w:tr w:rsidR="003049BA" w14:paraId="2E3A6664" w14:textId="77777777">
        <w:tc>
          <w:tcPr>
            <w:tcW w:w="2280" w:type="dxa"/>
          </w:tcPr>
          <w:p w14:paraId="7C0A4346" w14:textId="77777777" w:rsidR="003049BA" w:rsidRDefault="00000000">
            <w:r>
              <w:t>Student 1</w:t>
            </w:r>
          </w:p>
        </w:tc>
        <w:tc>
          <w:tcPr>
            <w:tcW w:w="2280" w:type="dxa"/>
          </w:tcPr>
          <w:p w14:paraId="30C3D83B" w14:textId="77777777" w:rsidR="003049BA" w:rsidRDefault="00000000">
            <w:r>
              <w:t>100 %</w:t>
            </w:r>
          </w:p>
        </w:tc>
        <w:tc>
          <w:tcPr>
            <w:tcW w:w="2280" w:type="dxa"/>
          </w:tcPr>
          <w:p w14:paraId="644B1664" w14:textId="77777777" w:rsidR="003049BA" w:rsidRDefault="00000000">
            <w:r>
              <w:t>100 %</w:t>
            </w:r>
          </w:p>
        </w:tc>
        <w:tc>
          <w:tcPr>
            <w:tcW w:w="2280" w:type="dxa"/>
          </w:tcPr>
          <w:p w14:paraId="2FA6D4B1" w14:textId="77777777" w:rsidR="003049BA" w:rsidRDefault="00000000">
            <w:r>
              <w:t>Good</w:t>
            </w:r>
          </w:p>
        </w:tc>
      </w:tr>
      <w:tr w:rsidR="003049BA" w14:paraId="3B68F19A" w14:textId="77777777">
        <w:tc>
          <w:tcPr>
            <w:tcW w:w="2280" w:type="dxa"/>
          </w:tcPr>
          <w:p w14:paraId="1176C6E0" w14:textId="77777777" w:rsidR="003049BA" w:rsidRDefault="00000000">
            <w:r>
              <w:t>Student 2</w:t>
            </w:r>
          </w:p>
        </w:tc>
        <w:tc>
          <w:tcPr>
            <w:tcW w:w="2280" w:type="dxa"/>
          </w:tcPr>
          <w:p w14:paraId="14B829DD" w14:textId="77777777" w:rsidR="003049BA" w:rsidRDefault="00000000">
            <w:r>
              <w:t>100 %</w:t>
            </w:r>
          </w:p>
        </w:tc>
        <w:tc>
          <w:tcPr>
            <w:tcW w:w="2280" w:type="dxa"/>
          </w:tcPr>
          <w:p w14:paraId="782AB662" w14:textId="77777777" w:rsidR="003049BA" w:rsidRDefault="00000000">
            <w:r>
              <w:t>100 %</w:t>
            </w:r>
          </w:p>
        </w:tc>
        <w:tc>
          <w:tcPr>
            <w:tcW w:w="2280" w:type="dxa"/>
          </w:tcPr>
          <w:p w14:paraId="19A3C929" w14:textId="77777777" w:rsidR="003049BA" w:rsidRDefault="00000000">
            <w:r>
              <w:t>Good</w:t>
            </w:r>
          </w:p>
        </w:tc>
      </w:tr>
      <w:tr w:rsidR="003049BA" w14:paraId="516F3AB1" w14:textId="77777777">
        <w:tc>
          <w:tcPr>
            <w:tcW w:w="2280" w:type="dxa"/>
          </w:tcPr>
          <w:p w14:paraId="44097444" w14:textId="77777777" w:rsidR="003049BA" w:rsidRDefault="00000000">
            <w:r>
              <w:t>Student 3</w:t>
            </w:r>
          </w:p>
        </w:tc>
        <w:tc>
          <w:tcPr>
            <w:tcW w:w="2280" w:type="dxa"/>
          </w:tcPr>
          <w:p w14:paraId="39BE2DF2" w14:textId="77777777" w:rsidR="003049BA" w:rsidRDefault="00000000">
            <w:r>
              <w:t>100 %</w:t>
            </w:r>
          </w:p>
        </w:tc>
        <w:tc>
          <w:tcPr>
            <w:tcW w:w="2280" w:type="dxa"/>
          </w:tcPr>
          <w:p w14:paraId="4FF55D34" w14:textId="77777777" w:rsidR="003049BA" w:rsidRDefault="00000000">
            <w:r>
              <w:t>100 %</w:t>
            </w:r>
          </w:p>
        </w:tc>
        <w:tc>
          <w:tcPr>
            <w:tcW w:w="2280" w:type="dxa"/>
          </w:tcPr>
          <w:p w14:paraId="130567E3" w14:textId="77777777" w:rsidR="003049BA" w:rsidRDefault="00000000">
            <w:r>
              <w:t>Good</w:t>
            </w:r>
          </w:p>
        </w:tc>
      </w:tr>
      <w:tr w:rsidR="003049BA" w14:paraId="76572375" w14:textId="77777777">
        <w:tc>
          <w:tcPr>
            <w:tcW w:w="2280" w:type="dxa"/>
          </w:tcPr>
          <w:p w14:paraId="332B803A" w14:textId="77777777" w:rsidR="003049BA" w:rsidRDefault="00000000">
            <w:r>
              <w:t>Student 4</w:t>
            </w:r>
          </w:p>
        </w:tc>
        <w:tc>
          <w:tcPr>
            <w:tcW w:w="2280" w:type="dxa"/>
          </w:tcPr>
          <w:p w14:paraId="26E30870" w14:textId="77777777" w:rsidR="003049BA" w:rsidRDefault="00000000">
            <w:r>
              <w:t>100 %</w:t>
            </w:r>
          </w:p>
        </w:tc>
        <w:tc>
          <w:tcPr>
            <w:tcW w:w="2280" w:type="dxa"/>
          </w:tcPr>
          <w:p w14:paraId="6EC78295" w14:textId="77777777" w:rsidR="003049BA" w:rsidRDefault="00000000">
            <w:r>
              <w:t>100 %</w:t>
            </w:r>
          </w:p>
        </w:tc>
        <w:tc>
          <w:tcPr>
            <w:tcW w:w="2280" w:type="dxa"/>
          </w:tcPr>
          <w:p w14:paraId="76E97C6C" w14:textId="77777777" w:rsidR="003049BA" w:rsidRDefault="00000000">
            <w:r>
              <w:t>Good</w:t>
            </w:r>
          </w:p>
        </w:tc>
      </w:tr>
      <w:tr w:rsidR="003049BA" w14:paraId="5BFDC134" w14:textId="77777777">
        <w:tc>
          <w:tcPr>
            <w:tcW w:w="2280" w:type="dxa"/>
          </w:tcPr>
          <w:p w14:paraId="07F832D3" w14:textId="77777777" w:rsidR="003049BA" w:rsidRDefault="00000000">
            <w:r>
              <w:t>Student 5</w:t>
            </w:r>
          </w:p>
        </w:tc>
        <w:tc>
          <w:tcPr>
            <w:tcW w:w="2280" w:type="dxa"/>
          </w:tcPr>
          <w:p w14:paraId="57C26ABE" w14:textId="77777777" w:rsidR="003049BA" w:rsidRDefault="00000000">
            <w:r>
              <w:t>100 %</w:t>
            </w:r>
          </w:p>
        </w:tc>
        <w:tc>
          <w:tcPr>
            <w:tcW w:w="2280" w:type="dxa"/>
          </w:tcPr>
          <w:p w14:paraId="5885EDAA" w14:textId="77777777" w:rsidR="003049BA" w:rsidRDefault="00000000">
            <w:r>
              <w:t>100 %</w:t>
            </w:r>
          </w:p>
        </w:tc>
        <w:tc>
          <w:tcPr>
            <w:tcW w:w="2280" w:type="dxa"/>
          </w:tcPr>
          <w:p w14:paraId="24FB6927" w14:textId="77777777" w:rsidR="003049BA" w:rsidRDefault="00000000">
            <w:r>
              <w:t>Good</w:t>
            </w:r>
          </w:p>
        </w:tc>
      </w:tr>
    </w:tbl>
    <w:p w14:paraId="30E9BF09" w14:textId="77777777" w:rsidR="003049BA" w:rsidRDefault="00000000">
      <w:pPr>
        <w:pStyle w:val="Ttulo2"/>
      </w:pPr>
      <w:r>
        <w:t>4.1 Rewards and Admonishments</w:t>
      </w:r>
    </w:p>
    <w:p w14:paraId="12527944" w14:textId="77777777" w:rsidR="003049BA" w:rsidRDefault="00000000">
      <w:r>
        <w:t>No performance rewards or admonishments were issued during D01 or D02. All team members met or exceeded the minimum TCR threshold of 75% defined in the Chartering Report. No conflicts requiring formal resolution procedures were registered during the project period.</w:t>
      </w:r>
    </w:p>
    <w:p w14:paraId="0102D3A3" w14:textId="77777777" w:rsidR="003049BA" w:rsidRDefault="00000000">
      <w:pPr>
        <w:pStyle w:val="Ttulo2"/>
      </w:pPr>
      <w:r>
        <w:t>4.2 Dismissal Conditions</w:t>
      </w:r>
    </w:p>
    <w:p w14:paraId="647DD4F3" w14:textId="77777777" w:rsidR="003049BA" w:rsidRDefault="00000000">
      <w:r>
        <w:t>No dismissal conditions were triggered during the project. All team members remained active and contributing throughout both deliverable periods in accordance with the work agreements established in the Chartering Report.</w:t>
      </w:r>
    </w:p>
    <w:p w14:paraId="4A5F6C15" w14:textId="77777777" w:rsidR="003049BA" w:rsidRDefault="00000000">
      <w:r>
        <w:br w:type="page"/>
      </w:r>
    </w:p>
    <w:p w14:paraId="49C245F5" w14:textId="77777777" w:rsidR="003049BA" w:rsidRDefault="00000000">
      <w:pPr>
        <w:pStyle w:val="Ttulo1"/>
      </w:pPr>
      <w:r>
        <w:lastRenderedPageBreak/>
        <w:t>5. Conclusions</w:t>
      </w:r>
    </w:p>
    <w:p w14:paraId="3291DC3B" w14:textId="15D6717D" w:rsidR="00945AE3" w:rsidRDefault="00000000" w:rsidP="00945AE3">
      <w:r>
        <w:t xml:space="preserve">This planning report provides a comprehensive view of the planning, budget, and progress of workgroup G058 for the Level B deliverable (D02) of the Acme-Starters project. A total of 86 tasks were defined and tracked across five team members over the period </w:t>
      </w:r>
      <w:r w:rsidR="00945AE3">
        <w:t>01 Apr</w:t>
      </w:r>
      <w:r>
        <w:t xml:space="preserve"> 2026–</w:t>
      </w:r>
      <w:r w:rsidR="00945AE3">
        <w:t>08 May</w:t>
      </w:r>
      <w:r>
        <w:t xml:space="preserve"> 2026, covering management, development, quality assurance, and other activities. The total expected effort of 284.7 hours translates to a personnel budget of EUR 7,200.00, plus EUR</w:t>
      </w:r>
      <w:r w:rsidR="00945AE3">
        <w:t>168</w:t>
      </w:r>
      <w:r>
        <w:t>.</w:t>
      </w:r>
      <w:r w:rsidR="00945AE3">
        <w:t>95</w:t>
      </w:r>
      <w:r>
        <w:t xml:space="preserve"> in equipment amortisation, for a total expected budget of EUR </w:t>
      </w:r>
      <w:r w:rsidR="00945AE3" w:rsidRPr="00945AE3">
        <w:rPr>
          <w:bCs/>
        </w:rPr>
        <w:t>7,368</w:t>
      </w:r>
      <w:r w:rsidR="00945AE3">
        <w:rPr>
          <w:bCs/>
        </w:rPr>
        <w:t>.</w:t>
      </w:r>
      <w:r w:rsidR="00945AE3" w:rsidRPr="00945AE3">
        <w:rPr>
          <w:bCs/>
        </w:rPr>
        <w:t>95</w:t>
      </w:r>
      <w:r w:rsidR="00945AE3">
        <w:rPr>
          <w:bCs/>
        </w:rPr>
        <w:t>.</w:t>
      </w:r>
    </w:p>
    <w:p w14:paraId="3D02AA29" w14:textId="6775DFEA" w:rsidR="003049BA" w:rsidRDefault="003049BA"/>
    <w:p w14:paraId="2A46BEC9" w14:textId="77777777" w:rsidR="003049BA" w:rsidRDefault="00000000">
      <w:r>
        <w:t>From a progress perspective, all team members achieved a Requirement Completion Rate of 100% for both D01 and D02, meeting the performance indicators established in the Chartering Report. No conflict resolution incidents, rewards, or admonishments were recorded. The team maintained a stable and collaborative working environment throughout both deliverable cycles.</w:t>
      </w:r>
    </w:p>
    <w:p w14:paraId="77120154" w14:textId="77777777" w:rsidR="003049BA" w:rsidRDefault="00000000">
      <w:r>
        <w:t>Task-level deviations were minimal, with actual hours differing by at most one hour from estimates. This reflects accurate initial planning and consistent execution by the team throughout the D02 period.</w:t>
      </w:r>
    </w:p>
    <w:p w14:paraId="08C9EB54" w14:textId="77777777" w:rsidR="003049BA" w:rsidRDefault="00000000">
      <w:r>
        <w:br w:type="page"/>
      </w:r>
    </w:p>
    <w:p w14:paraId="4555BA13" w14:textId="77777777" w:rsidR="003049BA" w:rsidRDefault="00000000">
      <w:pPr>
        <w:pStyle w:val="Ttulo1"/>
      </w:pPr>
      <w:r>
        <w:lastRenderedPageBreak/>
        <w:t>6. Bibliography</w:t>
      </w:r>
    </w:p>
    <w:p w14:paraId="04D04C77" w14:textId="77777777" w:rsidR="003049BA" w:rsidRDefault="00000000">
      <w:r>
        <w:t>[1] DP2 Course Staff. On your reports. University of Seville, 2025–2026.</w:t>
      </w:r>
    </w:p>
    <w:p w14:paraId="46121160" w14:textId="77777777" w:rsidR="003049BA" w:rsidRDefault="00000000">
      <w:r>
        <w:t>[2] DP2 Course Staff. Project Planning Template (Project-planing2.xlsx). University of Seville, 2025–2026.</w:t>
      </w:r>
    </w:p>
    <w:p w14:paraId="3E3166CB" w14:textId="77777777" w:rsidR="003049BA" w:rsidRDefault="00000000">
      <w:r>
        <w:t>[3] Workgroup G058. Chartering Report — Level B. University of Seville, 2026.</w:t>
      </w:r>
    </w:p>
    <w:sectPr w:rsidR="003049BA"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1361154">
    <w:abstractNumId w:val="8"/>
  </w:num>
  <w:num w:numId="2" w16cid:durableId="812406723">
    <w:abstractNumId w:val="6"/>
  </w:num>
  <w:num w:numId="3" w16cid:durableId="941910423">
    <w:abstractNumId w:val="5"/>
  </w:num>
  <w:num w:numId="4" w16cid:durableId="499927661">
    <w:abstractNumId w:val="4"/>
  </w:num>
  <w:num w:numId="5" w16cid:durableId="688873771">
    <w:abstractNumId w:val="7"/>
  </w:num>
  <w:num w:numId="6" w16cid:durableId="1927225358">
    <w:abstractNumId w:val="3"/>
  </w:num>
  <w:num w:numId="7" w16cid:durableId="1078287741">
    <w:abstractNumId w:val="2"/>
  </w:num>
  <w:num w:numId="8" w16cid:durableId="1636107510">
    <w:abstractNumId w:val="1"/>
  </w:num>
  <w:num w:numId="9" w16cid:durableId="114172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1F0"/>
    <w:rsid w:val="0015074B"/>
    <w:rsid w:val="0029639D"/>
    <w:rsid w:val="003049BA"/>
    <w:rsid w:val="00326F90"/>
    <w:rsid w:val="008E098C"/>
    <w:rsid w:val="00945AE3"/>
    <w:rsid w:val="00AA1D8D"/>
    <w:rsid w:val="00B47730"/>
    <w:rsid w:val="00CB0664"/>
    <w:rsid w:val="00F71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36EB7"/>
  <w14:defaultImageDpi w14:val="300"/>
  <w15:docId w15:val="{8D674B01-E179-4D09-A74C-DADBA3DB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14</Pages>
  <Words>3929</Words>
  <Characters>21613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PARRILLA GENIZ</cp:lastModifiedBy>
  <cp:revision>2</cp:revision>
  <dcterms:created xsi:type="dcterms:W3CDTF">2013-12-23T23:15:00Z</dcterms:created>
  <dcterms:modified xsi:type="dcterms:W3CDTF">2026-05-07T14:55:00Z</dcterms:modified>
  <cp:category/>
</cp:coreProperties>
</file>